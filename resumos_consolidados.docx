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Consolidação de Resumos</w:t>
      </w:r>
    </w:p>
    <w:p>
      <w:r>
        <w:t>1. **A Blockchain-Assisted Distributed Edge Intelligence for Privacy-Preserving Vehicular Networks**: O artigo apresenta um framework de Inteligência de Borda Distribuída, desenvolvido por meio de Design Science Research, voltado para redes veiculares, visando melhorar a privacidade e a segurança dos dados. O modelo combina Aprendizado Federado (FL), Privacidade Diferencial (DP) e tecnologia blockchain para gerenciar dados de forma descentralizada, mitigando riscos de ataques adversariais e problemas de ponto único de falha. As estratégias de governança de dados incluem a utilização de um livro-razão distribuído para garantir a integridade das transações e a proteção de dados sensíveis. O estudo aborda a conformidade com regulamentações de privacidade, como GDPR, e discute questões éticas relacionadas à transparência e ao viés. Identifica lacunas na gestão de dados, especialmente em relação à segurança e à privacidade, e aplica-se a um nível de maturidade de IA que busca otimizar a previsão de tráfego em redes veiculares, alcançando uma precisão de modelo de até 95,8% em simulações.</w:t>
      </w:r>
    </w:p>
    <w:p/>
    <w:p>
      <w:r>
        <w:t>1. **A conceptual framework for the government big data ecosystem (‘datagov.eco’)**: O artigo apresenta o framework denominado ‘datagov.eco’, desenvolvido por meio da metodologia Design Science Research, visando o setor público. O modelo é direcionado a administradores, consultores, engenheiros de dados e cientistas de dados, abordando componentes essenciais como infraestrutura de dados, atores de dados, aspectos organizacionais, políticas e estratégias de dados, tecnologia de dados, gestão de dados e ciclo de vida, e criação de valor a partir de dados. O estudo enfatiza a importância da conformidade regulatória e da ética, abordando a transparência e a privacidade dos dados. Identifica lacunas na gestão de dados e propõe um nível de maturidade de IA que se aplica ao framework, destacando a necessidade de um modelo integrado para promover a governança de dados eficaz e a tomada de decisões baseadas em evidências no setor público.</w:t>
      </w:r>
    </w:p>
    <w:p/>
    <w:p>
      <w:r>
        <w:t>1. **A Design Framework for Operationalizing Trustworthy Artificial Intelligence in Healthcare: Requirements, Tradeoffs and Challenges for its Clinical Adoption**: O artigo propõe um framework para a implementação de Inteligência Artificial Confiável (IA) na saúde, utilizando a metodologia de Design Science Research, focando no setor de saúde. O público-alvo inclui desenvolvedores de IA e stakeholders da saúde, com ênfase em requisitos de governança de dados, como robustez técnica, privacidade, transparência e não discriminação. O framework aborda a conformidade regulatória e questões éticas, como a privacidade e a transparência, propondo mecanismos para garantir a responsabilidade e a auditoria contínua. Identifica lacunas na gestão de dados, como a falta de representatividade em conjuntos de dados, e sugere um nível de maturidade de IA que deve ser alcançado para a adoção clínica efetiva, destacando a necessidade de um equilíbrio entre precisão e justiça nas decisões automatizadas.</w:t>
      </w:r>
    </w:p>
    <w:p/>
    <w:p>
      <w:r>
        <w:t>1. **A multi‑level futures analysis of European teleophthalmology through 2040: development and application of a conceptual framework for healthcare transformation**: O artigo de Yuksel Elgin e Elgin (2025) propõe um framework conceitual para a transformação da teleoftalmologia na Europa, utilizando a metodologia de estudos de futuro e teoria da inovação em saúde. O público-alvo abrange sistemas de saúde europeus, com foco na entrega de cuidados oftalmológicos. O framework analisa a transformação em níveis macro, meso e micro, abordando a interação entre inovação tecnológica, sistemas sociais e modelos de entrega de saúde. São discutidas estratégias de governança de dados, incluindo a equidade no acesso e a adaptação profissional, além de questões éticas como privacidade e transparência. O estudo identifica lacunas na implementação da teleoftalmologia e sugere que o nível de maturidade da IA varia conforme a adoção regional, destacando a necessidade de uma abordagem adaptativa para enfrentar desafios regulatórios e garantir a eficácia na entrega de cuidados.</w:t>
      </w:r>
    </w:p>
    <w:p/>
    <w:p>
      <w:r>
        <w:t>1. **A multinational study on artificial intelligence adoption: Clinical implementers’ perspectives**: O artigo apresenta uma análise qualitativa das experiências de 37 implementadores de sistemas de IA em ambientes clínicos, utilizando entrevistas semi-estruturadas e o método de análise de framework. O público-alvo abrange profissionais de saúde e gestores em organizações de saúde na Europa e nas Américas. Os principais componentes de governança discutidos incluem a necessidade de validação clínica robusta, estruturas de informação para gerenciar o acesso a dados e a aprovação ética de projetos de IA, além de um suporte melhor para a conformidade regulatória. O estudo destaca lacunas na gestão de dados, como a complexidade do acesso a dados e a falta de diretrizes unificadas, e sugere que o nível de maturidade da IA é considerado imaturo, com muitos projetos ainda em fase de protótipo. As dimensões éticas abordadas incluem a transparência e a necessidade de aumentar a literacia sobre IA entre clínicos e cidadãos, enfatizando que a aceitação da IA não depende apenas da explicabilidade, mas da evidência clínica de sua eficácia.</w:t>
      </w:r>
    </w:p>
    <w:p/>
    <w:p>
      <w:r>
        <w:t>1. **A Privacy-Preserving Blockchain Platform for a Data Marketplace**: O artigo de Valente Klaine et al. (2023) propõe um framework de blockchain para um marketplace de dados, desenvolvido através de Design Science Research, com foco em setores que utilizam Internet das Coisas (IoT). O modelo aborda a governança de dados por meio de mecanismos de controle de acesso e transações, garantindo a privacidade e a propriedade dos dados gerados pelos usuários. As estratégias de governança incluem a utilização de contratos inteligentes para regular o acesso e a troca de dados, além de um sistema de reputação para monitorar a qualidade e a similaridade dos dados. O estudo discute a conformidade regulatória e as dimensões éticas, como a privacidade e a transparência, enfatizando a importância de um ambiente seguro para transações de dados. Identifica lacunas na gestão de dados, como a necessidade de um controle mais robusto sobre a qualidade dos dados, e sugere que o framework se aplica a um nível de maturidade de IA em desenvolvimento, promovendo um ecossistema de compartilhamento de dados mais confiável e descentralizado.</w:t>
      </w:r>
    </w:p>
    <w:p/>
    <w:p>
      <w:r>
        <w:t>1. **A Review on Vision-Language-Based Approaches: Challenges and Applications**: O artigo apresenta uma revisão abrangente sobre modelos de linguagem-visual (VLMs), com foco no Bootstrapping Language-Image Pre-training (BLIP) e outras técnicas de VLP, utilizando uma abordagem de revisão sistemática. O público-alvo inclui pesquisadores e profissionais nas áreas de inteligência artificial e aprendizado de máquina, com aplicações em setores como saúde e automação. O estudo discute componentes de governança de dados, como a necessidade de escalabilidade e qualidade dos dados, além de abordar questões éticas relacionadas à privacidade e viés. Identifica lacunas na compreensão prática das VLMs e sugere que o nível de maturidade da IA se aplica a modelos que ainda enfrentam desafios em interpretabilidade e generalização. O artigo conclui com direções futuras para pesquisa, enfatizando a importância de melhorar a integração multimodal e a transparência nos modelos.</w:t>
      </w:r>
    </w:p>
    <w:p/>
    <w:p>
      <w:r>
        <w:t>1. **A study on interoperability between two Personal Health Train infrastructures in leukodystrophy data analysis**: O artigo apresenta um framework conceitual para a interoperabilidade entre duas infraestruturas do Personal Health Train (PHT), desenvolvido por meio de um Estudo de Caso focado na análise de dados de leucodistrofia. O público-alvo é o setor de saúde, especificamente instituições que lidam com dados médicos sensíveis. O framework aborda cinco requisitos essenciais: integração de dados, identificação unificada de estações, metadados mútuos, protocolos de segurança alinhados e lógica de negócios. Mecanismos de conformidade regulatória são garantidos através de protocolos de segurança modularizados, enquanto questões éticas como privacidade e transparência são consideradas. O estudo identifica lacunas na interoperabilidade entre diferentes ecossistemas PHT e sugere que o nível de maturidade da IA se aplica a sistemas que utilizam análise distribuída. Os resultados demonstram a viabilidade técnica da interoperabilidade, permitindo análises cruzadas entre instituições, e destacam a eficiência em comparação com a estratégia de multi-homing.</w:t>
      </w:r>
    </w:p>
    <w:p/>
    <w:p>
      <w:r>
        <w:t>1. **A Survey of Cyber Threat Attribution: Challenges, Techniques, and Future Directions**: O artigo apresenta uma revisão abrangente sobre a atribuição de ameaças cibernéticas, utilizando uma metodologia de pesquisa sistemática conforme o PRISMA-ScR, focando em um público-alvo de profissionais de segurança cibernética e formuladores de políticas. O estudo identifica lacunas na literatura existente, propondo uma nova taxonomia que classifica a pesquisa em atribuição com base em confiança e granularidade, domínios analíticos e motivações adversárias. As estratégias de governança de dados discutidas incluem a necessidade de integração de inteligência de ameaças e técnicas de aprendizado de máquina para melhorar a precisão da atribuição. O artigo também aborda questões de conformidade e ética, como privacidade e viés, destacando a importância de mecanismos que garantam a conformidade regulatória. As lacunas identificadas incluem a falta de um entendimento holístico da atribuição e a necessidade de modelos de maturidade em IA que se adaptem às complexidades das ameaças cibernéticas contemporâneas.</w:t>
      </w:r>
    </w:p>
    <w:p/>
    <w:p>
      <w:r>
        <w:t>1. **A Survey on Privacy for B5G/6G: New Privacy Challenges, and Research Directions**: O artigo apresenta uma pesquisa abrangente sobre os desafios de privacidade nas redes B5G/6G, destacando a necessidade de um modelo de governança de dados robusto. Utilizando uma abordagem de Survey, o estudo se concentra em um público-alvo que inclui pesquisadores e profissionais da indústria de telecomunicações. Os componentes de governança discutidos incluem a implementação de políticas de privacidade, técnicas de anonimização e o uso de criptografia quântica e leve. O artigo também aborda a conformidade regulatória, enfatizando a importância de mecanismos que garantam a privacidade e a transparência, além de discutir as implicações éticas relacionadas ao uso de dados pessoais. Lacunas na gestão de dados são identificadas, especialmente em relação à integração de novas tecnologias e à maturidade da IA, sugerindo que o framework proposto deve ser adaptável e escalável para atender às exigências emergentes de privacidade.</w:t>
      </w:r>
    </w:p>
    <w:p/>
    <w:p>
      <w:r>
        <w:t>1. **A systematic review of trustworthy and explainable artificial intelligence in healthcare: Assessment of quality, bias risk, and data fusion (2023)**: O artigo apresenta uma revisão sistemática sobre a confiabilidade e explicabilidade da inteligência artificial (IA) na saúde, utilizando uma abordagem de revisão sistemática para analisar 64 estudos recentes. O foco está na avaliação da qualidade, risco de viés e fusão de dados, categorizando as contribuições em sete áreas: robótica explicável, predição, suporte à decisão, blockchain, transparência, saúde digital confiável e revisões. O estudo destaca a importância de estratégias de governança de dados, como a implementação de políticas de transparência e a consideração de aspectos éticos, incluindo privacidade e viés. Identifica lacunas na gestão de dados e sugere que a maturidade da IA deve ser considerada para garantir a eficácia das aplicações de IA na saúde. O artigo conclui que a integração de técnicas de fusão de dados é crucial para melhorar a precisão e a confiabilidade das decisões médicas, enfatizando a necessidade de regulamentações rigorosas para garantir a confiança nas aplicações de IA.</w:t>
      </w:r>
    </w:p>
    <w:p/>
    <w:p>
      <w:r>
        <w:t>1. **A Typology of Explanations for Explainability-by-Design**: O artigo apresenta uma tipologia de explicações desenvolvida por meio de pesquisa empírica e co-criação com parceiros da indústria, focando nos setores financeiro e educacional. A metodologia utilizada é a Design Science Research, visando criar um framework que permita a geração sistemática de explicações em sistemas de decisão automatizados. A tipologia abrange nove dimensões, incluindo requisitos de explicação que atendem a obrigações legais, políticas de conformidade e necessidades de usuários. Mecanismos para garantir conformidade regulatória, como a transparência e a justiça, são abordados, assim como a necessidade de um engenheiro legal para traduzir requisitos legais em requisitos de explicação acionáveis. O estudo identifica lacunas na prática atual de explicações e sugere que a tipologia pode ser aplicada a sistemas de IA de alta maturidade, promovendo uma abordagem responsável à inovação e à governança de dados.</w:t>
      </w:r>
    </w:p>
    <w:p/>
    <w:p>
      <w:r>
        <w:t>1. **A Versatile Data Fabric for Advanced IoT-Based Remote Health Monitoring**: O artigo apresenta um framework de data fabric voltado para aplicações de saúde digital, publicado em 2023, utilizando a metodologia de pesquisa de Design Science Research. O público-alvo é o setor de saúde, especificamente em monitoramento remoto de saúde de idosos. O modelo proposto integra diversas fontes de dados, incluindo sensores IoT e aplicativos móveis, e enfatiza a governança de dados por meio de um gerenciador de tarefas clínicas que valida dados críticos e assegura conformidade regulatória. Mecanismos de conformidade e ética são abordados, focando na privacidade e segurança dos dados, com a utilização de um vocabulário digital de saúde para garantir a integridade dos dados. O estudo identifica lacunas na flexibilidade de integração de dados e sugere um nível de maturidade de IA que permite a reutilização de componentes em uma abordagem de baixo código. A implementação do framework em um estudo de telemonitoramento domiciliar demonstra sua eficácia na integração e visualização de dados de saúde.</w:t>
      </w:r>
    </w:p>
    <w:p/>
    <w:p>
      <w:r>
        <w:t>1. **Adaptive Structural Audit Processes as Shaped by Emerging Technologies**: O artigo apresenta o framework denominado Adaptive Audit Ecosystem (AAE), desenvolvido por meio de uma abordagem de pesquisa qualitativa, focando na transformação das metodologias de auditoria em grandes firmas na África do Sul. O público-alvo inclui profissionais de auditoria e setores financeiros, com ênfase na integração de tecnologias emergentes, como análise de dados avançada e automação de processos. O estudo destaca a importância de estruturas de governança de dados, como frameworks de governança dual, para garantir a integridade e a conformidade regulatória, abordando também questões éticas como privacidade e responsabilidade. Identificou lacunas na adoção de práticas de auditoria centradas em dados e um nível de maturidade de IA que ainda requer a supervisão humana para mitigar riscos de viés e sobrecarga de informações. A pesquisa conclui com uma agenda futura que explora a interação entre pessoas, processos, tecnologia e governança no contexto da auditoria.</w:t>
      </w:r>
    </w:p>
    <w:p/>
    <w:p>
      <w:r>
        <w:t>1. **AGENTARCEVAL: AN ARCHITECTURE EVALUATION METHOD FOR FOUNDATION MODEL BASED AGENTS**: O artigo apresenta o método de avaliação de arquitetura AgentArcEval, desenvolvido por meio de uma pesquisa de Design Science, focado na avaliação de agentes baseados em modelos fundamentais (FMs) no setor de inteligência artificial. O método aborda componentes de governança, como a definição de cenários contextuais e a implementação de guardrails, visando garantir a conformidade com regulamentos de segurança e ética, incluindo privacidade e transparência. O estudo identifica lacunas na avaliação de arquitetura de agentes, destacando a necessidade de adaptação contínua e monitoramento de riscos, e propõe um nível de maturidade de IA que se aplica a sistemas autônomos. A aplicação do AgentArcEval é demonstrada em um estudo de caso com o Luna Tax Copilot, evidenciando sua eficácia na identificação de trade-offs arquiteturais e na melhoria da governança de dados em sistemas de IA.</w:t>
      </w:r>
    </w:p>
    <w:p/>
    <w:p>
      <w:r>
        <w:t>1. **AI governance in the public sector: Three tales from the frontiers of automated decision-making in democratic settings**: O artigo de Kuziemski e Misuraca (2020) analisa a governança de IA no setor público, utilizando um método de pesquisa baseado em estudos de caso. O foco é em três países democráticos: Canadá, Polônia e Finlândia, abordando a aplicação de sistemas de decisão automatizada em contextos como controle de imigração e serviços de emprego. O estudo destaca a necessidade de um framework comum para avaliar o impacto da IA, enfatizando componentes de governança como transparência, responsabilidade algorítmica e conformidade com regulamentos, incluindo a GDPR. As dimensões éticas discutidas incluem privacidade e a necessidade de evitar viés nos sistemas. O artigo identifica lacunas na gestão de dados e sugere que a maturidade da IA varia entre os países, com a Polônia enfrentando desafios significativos em termos de aceitação pública e eficácia dos sistemas automatizados.</w:t>
      </w:r>
    </w:p>
    <w:p/>
    <w:p>
      <w:r>
        <w:t>1. **AI’s role in revolutionizing personalized medicine by reshaping pharmacogenomics and drug therapy**: O artigo de Taherdoost e Ghofrani (2024) explora a integração da inteligência artificial (IA) na farmacogenômica, propondo um modelo que utiliza algoritmos de aprendizado de máquina e aprendizado profundo para otimizar a terapia medicamentosa personalizada. O público-alvo abrange profissionais de saúde e pesquisadores na área de medicina personalizada. O estudo discute estratégias de governança de dados, como a integração de dados genômicos e registros eletrônicos de saúde (EHR), visando melhorar a tomada de decisões clínicas e a segurança do paciente. Questões éticas, como privacidade e viés algorítmico, são abordadas, destacando a necessidade de modelos explicáveis e conformidade regulatória. O artigo identifica lacunas na implementação de dados farmacogenômicos na prática clínica e sugere que o nível de maturidade da IA se aplica a contextos de alta complexidade, enfatizando a importância de superar desafios relacionados à análise de grandes volumes de dados e à personalização do tratamento.</w:t>
      </w:r>
    </w:p>
    <w:p/>
    <w:p>
      <w:r>
        <w:t>1. **AI System Architecture Design Methodology Based on IMO Structure**: O artigo apresenta uma metodologia de design de arquitetura de sistemas de IA baseada na estrutura IMO (Input-AI Model-Output), publicada em 2024. O método de pesquisa utilizado é o Estudo de Caso, focado na adoção bem-sucedida de IA em organizações. O público-alvo inclui setores industriais que buscam integrar IA em suas operações. A metodologia propõe três etapas: definição do problema, solução de sistema de IA e solução técnica de IA, visando identificar requisitos técnicos essenciais, como dados e algoritmos necessários. A pesquisa aborda componentes de governança, como a necessidade de estratégias claras para a coleta e uso de dados, e enfatiza a conformidade com normas éticas, incluindo transparência e responsabilidade. Lacunas na gestão de dados são identificadas, e a metodologia se aplica a um nível de maturidade de IA que busca concretizar requisitos técnicos de forma prática, contribuindo para a adoção eficaz de IA nas organizações.</w:t>
      </w:r>
    </w:p>
    <w:p/>
    <w:p>
      <w:r>
        <w:t>1. **AIMDP: An Artificial Intelligence Modern Data Platform. Use case for Spanish national health service data silo**: O artigo apresenta o framework AIMDP, desenvolvido por meio de um Estudo de Caso, focado na gestão de dados de saúde em hospitais da Espanha. O público-alvo inclui profissionais de saúde que não são especialistas em ciência de dados. O AIMDP integra estratégias de governança de dados, assegurando a disponibilidade, integridade e segurança das informações, além de implementar uma camada de segurança para proteger dados sensíveis. O estudo aborda a conformidade regulatória e questões éticas, como privacidade e transparência, através de um sistema de autenticação robusto. Identificou lacunas na utilização de dados em silos e propõe um modelo que permite a exploração de dados não utilizados, aplicando técnicas de IA em um nível de maturidade de Big Data. A pesquisa conclui que o AIMDP é uma solução eficaz para a extração de conhecimento em ambientes de dados complexos e heterogêneos.</w:t>
      </w:r>
    </w:p>
    <w:p/>
    <w:p>
      <w:r>
        <w:t>1. **Allocating distributed AI/ML applications to cloud-edge continuum based on privacy, regulatory, and ethical constraints**: O artigo apresenta um framework de orquestração ética para aplicações distribuídas de IA/ML, publicado em 2025. O modelo proposto utiliza uma abordagem de Design Science Research e é direcionado ao setor de saúde, visando a gestão de dados sensíveis. O framework incorpora cartões de metadados para modelos de IA, fontes de dados e componentes de software, que documentam riscos e restrições, além de zonas de risco para ativos de hardware e nuvem. O estudo aborda a conformidade com regulamentos como o GDPR e o EU AI Act, enfatizando a transparência, a privacidade e a mitigação de viés. Identifica lacunas na gestão de dados e propõe um sistema que automatiza a validação de implantações, assegurando que as aplicações permaneçam em conformidade durante mudanças operacionais.</w:t>
      </w:r>
    </w:p>
    <w:p/>
    <w:p>
      <w:r>
        <w:t>1. **An Advanced Data Fabric Architecture Leveraging Homomorphic Encryption and Federated Learning**: O artigo apresenta uma arquitetura avançada de data fabric que utiliza aprendizado federado e criptografia homomórfica parcial para análise segura de imagens médicas, publicada em 2024. O método de pesquisa adotado é um estudo de caso focado no setor de saúde, especificamente na classificação de tumores pituitários. A pesquisa propõe um framework que integra estratégias de governança de dados, incluindo a gestão de dados descentralizada e a preservação da privacidade, em conformidade com regulamentações como HIPAA e GDPR. As dimensões éticas abordadas incluem a privacidade e a segurança dos dados, com ênfase na transparência e na minimização de viés. O estudo identifica lacunas na gestão de dados, especialmente na necessidade de arquiteturas que garantam a segurança e a eficiência no processamento de dados sensíveis, e sugere que o nível de maturidade da IA se aplica a sistemas que utilizam aprendizado federado e criptografia homomórfica.</w:t>
      </w:r>
    </w:p>
    <w:p/>
    <w:p>
      <w:r>
        <w:t>1. **An Automated Framework for Supporting Data-Governance Rule Compliance in Decentralized MIMO Contexts**: O artigo apresenta o framework Dr.Aid, desenvolvido por meio de pesquisa de Design Science, voltado para contextos descentralizados de processos MIMO (multi-input-multi-output). O público-alvo abrange setores que lidam com grandes volumes de dados, como saúde e pesquisa científica. O Dr.Aid modela regras de governança de dados utilizando uma linguagem formal baseada em cálculo de situações, permitindo a verificação automatizada da conformidade com políticas de governança. O framework aborda estratégias de propagação e modificação de regras de dados, garantindo conformidade regulatória e abordando questões éticas como privacidade e transparência. As lacunas identificadas incluem a necessidade de automação na verificação de conformidade, e o nível de maturidade de IA ao qual o framework se aplica é elevado, dado seu uso em fluxos de dados complexos e multiestágios.</w:t>
      </w:r>
    </w:p>
    <w:p/>
    <w:p>
      <w:r>
        <w:t>1. **An Ecosystem Approach to Ethical AI and Data Use: Experimental Reflections**: O artigo de 2020 propõe a metodologia de "Shared Fairness", desenvolvida por meio de um estudo experimental, visando o setor de desenvolvimento de inteligência artificial. O foco é na inclusão de praticantes de IA na discussão ética, abordando a necessidade de um diálogo que una a linguagem operacional dos desenvolvedores com princípios éticos abstratos. O estudo destaca componentes de governança como a responsabilidade compartilhada e a necessidade de um entendimento contextualizado da ética em decisões operacionais. Mecanismos para garantir conformidade regulatória são discutidos, enfatizando a importância da transparência e da justiça, enquanto as dimensões éticas de responsabilidade e atribuição são exploradas. O artigo identifica lacunas na prática ética e sugere que o nível de maturidade da IA se relaciona com a capacidade de internalizar a responsabilidade ética, propondo um modelo que busca mitigar desequilíbrios de poder nas decisões éticas dentro do ecossistema de IA.</w:t>
      </w:r>
    </w:p>
    <w:p/>
    <w:p>
      <w:r>
        <w:t>1. **Artificial intelligence in Chinese healthcare: a review of applications and future prospects**: O artigo analisa o crescimento do mercado de saúde com inteligência artificial (IA) na China, projetando um aumento de US$ 900 milhões em 2020 para US$ 18,88 bilhões até 2030, utilizando uma abordagem de revisão sistemática. O público-alvo abrange o setor de saúde, com foco em aplicações de IA em diagnóstico, telemedicina e desenvolvimento de medicamentos. O estudo destaca componentes de governança, como a Lei de Proteção de Informações Pessoais (PIPL) e diretrizes da Administração Nacional de Produtos Médicos (NMPA), que garantem conformidade regulatória e abordam questões éticas como privacidade e transparência. Identifica lacunas na gestão de dados, especialmente em relação à transparência algorítmica e à governança de dados transfronteiriços, e sugere que o nível de maturidade da IA se encontra em um estágio de desenvolvimento acelerado, mas com desafios significativos a serem superados para garantir a eficácia e a equidade no acesso à saúde.</w:t>
      </w:r>
    </w:p>
    <w:p/>
    <w:p>
      <w:r>
        <w:t>1. **Artificial Intelligence in Tobacco Control: A Systematic Scoping Review of Applications, Challenges, and Ethical Implications**: O artigo de Olawade e Aienobe-Asekharen (2025) apresenta uma revisão sistemática sobre a aplicação da inteligência artificial (IA) no controle do tabaco, utilizando o método de revisão de escopo conforme o framework de Arksey e O'Malley. O público-alvo abrange profissionais de saúde pública e formuladores de políticas, com foco em intervenções de cessação e vigilância de marketing. O estudo destaca estratégias de governança de dados, como a utilização de aprendizado de máquina e processamento de linguagem natural para monitorar tendências e personalizar intervenções. Questões éticas, incluindo viés algorítmico e privacidade, são abordadas, enfatizando a necessidade de conformidade com regulamentações como a FCTC da OMS. O artigo identifica lacunas na implementação de IA em contextos de baixa e média renda e sugere que o nível de maturidade da IA se aplica a intervenções de cessação em desenvolvimento, ressaltando a importância de uma abordagem ética e colaborativa para maximizar o impacto positivo da IA no controle do tabaco.</w:t>
      </w:r>
    </w:p>
    <w:p/>
    <w:p>
      <w:r>
        <w:t>1. **Artificial Intelligence in Vaccine Research and Development: An Umbrella Review**: O artigo apresenta uma revisão abrangente sobre o papel da inteligência artificial (IA) na aceleração e aprimoramento da pesquisa, desenvolvimento, distribuição e aceitação de vacinas, publicada em 2025. Utilizando o método de revisão de umbrella, o estudo abrange diversas aplicações de IA, incluindo aprendizado de máquina e redes neurais profundas, em contextos de vacinas, com foco em pesquisadores, profissionais de saúde e comunidades afetadas. O trabalho destaca estratégias de governança de dados, como a necessidade de consórcios globais para compartilhamento de dados de alta qualidade, e aborda questões éticas e de conformidade, como privacidade e viés algorítmico. Identifica lacunas na integração de dados heterogêneos e sugere que o nível de maturidade da IA deve ser elevado para garantir a eficácia e a segurança das vacinas, enfatizando a importância de auditorias regulares de viés e a necessidade de estruturas regulatórias robustas para a adoção de IA na saúde pública.</w:t>
      </w:r>
    </w:p>
    <w:p/>
    <w:p>
      <w:r>
        <w:t>1. **Assessing the Institutional Readiness and Capacity for AI Adoption in Public Audit Institutions in Developing Countries: Evidence from Ghana**: O estudo investiga a prontidão institucional e a capacidade de adoção de Inteligência Artificial (IA) em instituições de auditoria pública em países em desenvolvimento, utilizando Gana como estudo de caso. Ancorado no framework Technology-Organization-Environment (TOE) e na Teoria Institucional, a pesquisa empregou um design de survey transversal com 332 respondentes, incluindo auditores e profissionais de TI. Os resultados indicam que a prontidão para e-Government e a pressão institucional preveem significativamente a prontidão para IA, que, por sua vez, influencia fortemente a intenção comportamental de adoção. O estudo destaca que, embora os incentivos regulatórios externos sejam importantes, a infraestrutura digital interna e a capacidade institucional adaptativa são fatores críticos para a adoção de IA. O modelo proposto oferece recomendações práticas para formuladores de políticas, enfatizando a necessidade de investimentos em infraestrutura digital e desenvolvimento de capital humano. As lacunas identificadas incluem a falta de competências em IA e a necessidade de transformação cultural nas instituições de auditoria.</w:t>
      </w:r>
    </w:p>
    <w:p/>
    <w:p>
      <w:r>
        <w:t>1. **Automatic Transparency Evaluation for Open Knowledge Extraction Systems**: O artigo apresenta o framework de avaliação de transparência denominado Cyrus, desenvolvido em 2023, utilizando a metodologia de pesquisa Design Science Research, focado em sistemas de Extração de Conhecimento Aberto (OKE). O público-alvo abrange pesquisadores e desenvolvedores de sistemas de IA, especialmente no setor de ciência de dados. O framework propõe dimensões de transparência que incluem proveniência, interpretabilidade, compreensibilidade, licenciamento, disponibilidade e interligação, visando garantir a conformidade com diretrizes éticas e regulatórias, como as do GDPR. O estudo identifica lacunas na transparência dos sistemas OKE, evidenciando a variabilidade na transparência dos dados gerados e sugerindo que o nível de maturidade da IA se relaciona com a eficácia da avaliação automática. A pesquisa conclui que a avaliação automática pode ser realizada com ferramentas de avaliação de qualidade de dados, contribuindo para a governança de dados e a construção de sistemas de IA mais transparentes e confiáveis.</w:t>
      </w:r>
    </w:p>
    <w:p/>
    <w:p>
      <w:r>
        <w:t>1. **Barriers Encountered with Clinical Data Warehouses: Recommendations from a Focus Group**: O artigo de Lamer et al. (2024) apresenta uma análise das barreiras enfrentadas na implementação de armazéns de dados clínicos (CDW) em instituições de saúde, utilizando a metodologia de grupo focal durante o congresso Medical Informatics Europe. O público-alvo inclui profissionais de saúde e pesquisadores envolvidos em projetos de CDW. O estudo identifica 26 barreiras, categorizadas em aspectos éticos, legislativos, técnicos, humanos e organizacionais, e propõe 15 recomendações práticas que abrangem governança, engajamento de partes interessadas e colaboração interdisciplinar. Mecanismos para garantir conformidade regulatória e questões éticas, como privacidade e transparência, são abordados. As lacunas na gestão de dados incluem a resistência à partilha de dados e a complexidade do processo ETL, enquanto o nível de maturidade da IA aplicado ao framework é considerado inicial, necessitando de desenvolvimento contínuo para otimizar a utilização de dados clínicos em pesquisas e melhorias na qualidade do atendimento.</w:t>
      </w:r>
    </w:p>
    <w:p/>
    <w:p>
      <w:r>
        <w:t>1. **Benchmarking OpenAI’s APIs and other Large Language Models for Repeatable and Efficient Question Answering Across Multiple Documents**: O artigo apresenta uma avaliação da eficiência e repetibilidade das APIs da OpenAI e de outros Modelos de Linguagem de Grande Escala (LLMs) na automação de tarefas de perguntas e respostas em documentos, com foco em políticas de privacidade de dados de provedores de EdTech. Utilizando uma abordagem de pesquisa experimental, os autores testam diferentes métodos, incluindo chamadas diretas de API, LangChain e sistemas de Geração Aumentada por Recuperação (RAG). O público-alvo é o setor educacional, especificamente provedores de tecnologia educacional. O estudo discute estratégias de governança de dados, como a automação da análise de documentos, e aborda a conformidade com o GDPR, enfatizando a importância da privacidade e da transparência. As lacunas identificadas incluem a necessidade de otimização na análise de grandes volumes de texto e a maturidade da IA aplicada, sugerindo que o uso de LLMs pode melhorar a eficiência na governança de dados, especialmente em contextos onde a infraestrutura local é limitada.</w:t>
      </w:r>
    </w:p>
    <w:p/>
    <w:p>
      <w:r>
        <w:t>1. **Beyond human-in-the-loop: Sensemaking between artificial intelligence and human intelligence collaboration**: O artigo apresenta um framework que explora a colaboração entre inteligência artificial (IA) e inteligência humana (IH) em ambientes operacionais, utilizando uma abordagem de pesquisa qualitativa com 28 entrevistas em 9 empresas líderes em gestão de operações e cadeia de suprimentos. O estudo identifica a colaboração como um processo dinâmico e co-constitutivo, estruturado por assimetrias epistêmicas e responsabilidade simbólica, onde a IA oferece velocidade e precisão, enquanto a IH fornece julgamento ético e contextual. Mecanismos de governança reflexiva são destacados para garantir conformidade ética e regulatória, abordando questões de privacidade e viés. O artigo também aponta lacunas na compreensão da interação entre IA e IH, sugerindo que o nível de maturidade da IA se aplica a contextos complexos e dinâmicos, onde a colaboração é essencial para a tomada de decisões eficazes.</w:t>
      </w:r>
    </w:p>
    <w:p/>
    <w:p>
      <w:r>
        <w:t>1. **Big Data Health Care Platform With Multisource Heterogeneous Data Integration and Massive High-Dimensional Data Governance for Large Hospitals: Design, Development, and Application**: O artigo apresenta o desenvolvimento do WCH-BDP, um framework de governança de dados baseado em Design Science Research, aplicado no setor de saúde, especificamente no West China Hospital of Sichuan University. O modelo aborda a integração e governança de dados heterogêneos de múltiplas fontes, com foco em estratégias de controle de qualidade e segurança de dados. Mecanismos de conformidade regulatória são implementados, enfatizando a proteção da privacidade e a segurança dos dados. O estudo identifica lacunas na utilização de dados e sugere que a maturidade da IA no contexto do hospital é ainda incipiente, destacando a necessidade de melhorias contínuas na governança de dados para maximizar o valor dos ativos de dados gerados.</w:t>
      </w:r>
    </w:p>
    <w:p/>
    <w:p>
      <w:r>
        <w:t>1. **Bridging the digital divide: artificial intelligence as a catalyst for health equity in primary care settings**: O artigo de Osonuga et al. (2025) apresenta uma revisão narrativa que investiga a aplicação de tecnologias de inteligência artificial (IA) em ambientes de atenção primária, visando a redução das desigualdades em saúde. O estudo, realizado segundo as diretrizes PRISMA-ScR, analisa 89 estudos relevantes, destacando a eficácia de algoritmos de estratificação de risco e plataformas de telemedicina na melhoria do acesso e na gestão de doenças crônicas em populações vulneráveis. Os autores identificam lacunas significativas, como o viés algorítmico e a exclusão digital, que podem perpetuar desigualdades existentes. O artigo enfatiza a necessidade de um desenvolvimento de IA centrado na equidade, com envolvimento comunitário e estratégias robustas de mitigação de viés, além de políticas que garantam a conformidade ética e regulatória. A pesquisa sugere que, embora a IA tenha potencial transformador, sua implementação deve ser cuidadosamente monitorada para evitar consequências indesejadas, como a erosão do julgamento clínico e a superdiagnose.</w:t>
      </w:r>
    </w:p>
    <w:p/>
    <w:p>
      <w:r>
        <w:t>1. **Building applications for smart and safe construction with the DECENTER Fog Computing and Brokerage Platform**: O artigo apresenta o framework DECENTER, desenvolvido por meio de um projeto de pesquisa da União Europeia e da Coreia do Sul, utilizando a metodologia de Design Science Research, focado no setor da construção civil. O modelo é direcionado a engenheiros e gestores de obras, visando a implementação de aplicações inteligentes que abordam questões de segurança, gestão de recursos e monitoramento de progresso. Os componentes de governança de dados incluem a orquestração de recursos com foco em qualidade de serviço (QoS) e a utilização de contratos inteligentes para garantir a conformidade regulatória e a privacidade dos dados. O estudo identifica lacunas na integração de métodos de IA em aplicações do mundo real e propõe um nível de maturidade de IA que permite a flexibilidade no uso de métodos de IA, além de garantir a transparência e a rastreabilidade dos dados processados.</w:t>
      </w:r>
    </w:p>
    <w:p/>
    <w:p>
      <w:r>
        <w:t>1. **CAWAL: A novel unified analytics framework for enterprise web applications and multi-server environments**: O artigo apresenta o framework CAWAL, desenvolvido por meio de Design Science Research, voltado para o setor de aplicações web empresariais. O modelo integra análise de dados com registro de aplicações, visando melhorar a coleta de dados e o rastreamento de usuários em ambientes de múltiplos servidores, garantindo conformidade com regulamentos de privacidade e propriedade de dados. O framework aborda componentes de governança de dados, como controle de acesso e políticas de retenção, e discute questões éticas relacionadas à transparência e consentimento do usuário. Identificou lacunas na precisão dos dados e na gestão de sessões, aplicando-se a um nível de maturidade de IA que permite uma análise robusta e em tempo real. A implementação do CAWAL demonstrou desempenho superior em comparação com ferramentas como Open Web Analytics e Matomo, com redução significativa nos tempos de resposta e melhorias na governança de dados.</w:t>
      </w:r>
    </w:p>
    <w:p/>
    <w:p>
      <w:r>
        <w:t>1. **Cognitive Imperialism in Artificial Intelligence: Counteracting Bias with Indigenous Epistemologies**: O artigo de Yaw Ofosu-Asare (2025) propõe um framework para integrar epistemologias indígenas no desenvolvimento de IA, utilizando uma abordagem de Design Participativo. O público-alvo abrange comunidades indígenas e setores que utilizam IA, como saúde e educação. O framework enfatiza a co-criação com comunidades indígenas e a governança ética de dados, abordando a conformidade com direitos de propriedade intelectual e a necessidade de respeitar a soberania dos dados indígenas. Identifica lacunas na representação de conhecimentos não ocidentais e propõe um modelo que busca mitigar preconceitos e promover a inclusão cultural. O nível de maturidade da IA ao qual o framework se aplica é considerado emergente, com ênfase na necessidade de adaptação de algoritmos e na coleta ética de dados para garantir que as tecnologias de IA sejam culturalmente sensíveis e representativas.</w:t>
      </w:r>
    </w:p>
    <w:p/>
    <w:p>
      <w:r>
        <w:t>1. **Connected Health Innovation: Data Access Challenges in the Interface of AI Companies and Hospitals**: O artigo de Kemppainen et al. (2019) explora os desafios de acesso a dados em inovações de saúde conectada, utilizando uma abordagem autoetnográfica em um estudo de caso envolvendo hospitais e empresas de tecnologia de saúde. O foco é na orquestração de redes de inovação, destacando a necessidade de mobilidade da informação e a gestão de dados. Os componentes de governança discutidos incluem a falta de diretrizes e estratégias de dados nas organizações de saúde, que dificultam o acesso a dados essenciais para o desenvolvimento de soluções de IA. O estudo aborda questões de conformidade regulatória, enfatizando a privacidade e a segurança dos dados, e identifica lacunas na compreensão das regulamentações por parte dos gestores hospitalares. As lacunas na gestão de dados são evidentes em níveis individuais, organizacionais e institucionais, com a maturidade da IA sendo considerada baixa devido à falta de processos claros. O artigo sugere que a orquestração de redes de inovação pode ser uma solução viável para superar esses desafios, promovendo a colaboração entre os atores envolvidos.</w:t>
      </w:r>
    </w:p>
    <w:p/>
    <w:p>
      <w:r>
        <w:t>1. **Consumer-Controlled Digital Twin Architecture: How blockchain technology gives consumers control over their smart devices’ digital twins and data**: O artigo apresenta a arquitetura Consumer-Controlled Digital Twin Architecture (C2DTA), desenvolvida para empoderar consumidores no Ecossistema de Dados Pessoais (PDE), utilizando um método de pesquisa de implementação. O público-alvo são consumidores de dispositivos inteligentes, com foco na indústria de IoT. A C2DTA propõe estratégias de gestão de dados que transferem o controle dos gêmeos digitais dos dispositivos para os consumidores, utilizando tecnologias descentralizadas como Identidade Auto-Soberana (SSI) e blockchain para garantir a integridade e a privacidade dos dados. O estudo aborda a conformidade regulatória e questões éticas, como privacidade e transparência, através de mecanismos de comunicação segura e credenciais verificáveis. Identifica lacunas na gestão de dados, especialmente na centralização do controle por fabricantes, e sugere que a arquitetura se aplica a um nível de maturidade de IA em evolução, promovendo um modelo de governança que prioriza a autonomia do consumidor.</w:t>
      </w:r>
    </w:p>
    <w:p/>
    <w:p>
      <w:r>
        <w:t>1. **Cyber Security within Smart Cities: A Comprehensive Study and a Novel Intrusion Detection-Based Approach**: O artigo apresenta um framework de segurança cibernética para cidades inteligentes, desenvolvido através de um estudo de caso. O público-alvo abrange desenvolvedores e gestores de infraestrutura urbana. O modelo propõe estratégias de governança de dados que incluem a documentação de tentativas de invasão e a detecção de desvios de padrões de segurança, visando garantir a conformidade com normas de privacidade e segurança. As dimensões éticas abordadas incluem a proteção de dados pessoais e a transparência nas operações. O estudo identifica lacunas na gestão de dados, especialmente em relação à privacidade e à segurança, e sugere que o framework se aplica a um nível de maturidade de IA em desenvolvimento, destacando a necessidade de soluções robustas para mitigar riscos cibernéticos em ambientes urbanos interconectados.</w:t>
      </w:r>
    </w:p>
    <w:p/>
    <w:p>
      <w:r>
        <w:t>1. **Data Privacy Vocabulary (DPV) — Version 2.0**: O artigo apresenta a versão 2.0 do Data Privacy Vocabulary (DPV), desenvolvido pelo W3C Data Privacy Vocabularies and Controls Community Group (DPVCG) em 2023, utilizando uma abordagem de Design Science Research. O DPV é direcionado a setores que lidam com dados pessoais, visando facilitar a conformidade com legislações como o GDPR da UE e o Data Governance Act. O framework inclui componentes de governança de dados, como ontologias e taxonomias para descrever atividades de processamento de dados pessoais, e aborda estratégias de gestão de consentimento e direitos dos titulares. Mecanismos de conformidade regulatória são integrados, com ênfase em privacidade, transparência e mitigação de viés. O estudo identifica lacunas na interoperabilidade de dados e propõe um modelo que se aplica a um nível de maturidade de IA em evolução, permitindo a adaptação a diferentes jurisdições e regulamentações emergentes.</w:t>
      </w:r>
    </w:p>
    <w:p/>
    <w:p>
      <w:r>
        <w:t>1. **Data Readiness for AI: A 360-Degree Survey**: O artigo de Hiniduma et al. (2022) apresenta uma pesquisa abrangente sobre a prontidão de dados para aplicações de Inteligência Artificial (IA), propondo uma taxonomia de métricas de prontidão de dados para IA (DRAI) que abrange tanto conjuntos de dados estruturados quanto não estruturados. Utilizando uma metodologia de revisão sistemática, os autores analisam mais de 140 publicações relevantes, identificando lacunas na avaliação da qualidade dos dados e propondo o framework AIDRIN (AI Data Readiness Inspector) para a avaliação quantitativa da prontidão de dados. O estudo destaca componentes de governança de dados, como a conformidade com os princípios FAIR e a importância de métricas que abordam questões de viés e privacidade. As lacunas identificadas incluem a necessidade de métricas padronizadas e a evolução contínua das dimensões de qualidade dos dados, enfatizando a maturidade da IA em relação à prontidão dos dados.</w:t>
      </w:r>
    </w:p>
    <w:p/>
    <w:p>
      <w:r>
        <w:t>1. **Data-Driven Healthcare: The Role of Computational Methods in Medical Innovation**: O artigo revisa a interseção entre engenharia computacional e ciências biomédicas, destacando o potencial transformador dessa convergência na inovação em saúde. O estudo utiliza uma abordagem de revisão sistemática e abrange tópicos como modelagem computacional, bioinformática e aprendizado de máquina em diagnósticos médicos. Os principais achados indicam que modelos computacionais melhoraram significativamente a compreensão de sistemas biológicos complexos e que algoritmos de aprendizado de máquina aumentaram a precisão na previsão e diagnóstico de doenças. O artigo enfatiza a necessidade de colaboração interdisciplinar e sugere que futuras pesquisas devem focar no desenvolvimento de modelos computacionais robustos e escaláveis, além de abordar questões éticas relacionadas à privacidade e segurança dos dados. Lacunas identificadas incluem a integração de dados heterogêneos e a validação de modelos, com um nível de maturidade de IA que ainda requer avanços significativos para aplicações clínicas eficazes.</w:t>
      </w:r>
    </w:p>
    <w:p/>
    <w:p>
      <w:r>
        <w:t>1. **Decentralized Inverse Transparency With Blockchain**: O artigo apresenta o sistema Kovacs, um log de uso descentralizado que utiliza blockchain para garantir a transparência inversa, publicado em 2023. O método de pesquisa adotado é o Design Science Research, focado em ambientes de trabalho. O Kovacs propõe um protocolo de nova utilização que assegura a não-repudiação e um algoritmo de geração de pseudônimos que garante a anonimização e a prova de propriedade, abordando assim as lacunas na gestão de dados pessoais. O sistema é projetado para atender às exigências do GDPR, especialmente no que diz respeito à confidencialidade e ao direito de apagamento, permitindo que os indivíduos exerçam controle sobre seus dados. O artigo discute a conformidade regulatória e as dimensões éticas, como a privacidade e a transparência, e identifica lacunas na implementação de logs de uso que não dependem de terceiros confiáveis. O nível de maturidade de IA ao qual o framework se aplica é considerado alto, com a implementação demonstrando viabilidade em termos de segurança da informação e escalabilidade.</w:t>
      </w:r>
    </w:p>
    <w:p/>
    <w:p>
      <w:r>
        <w:t>1. **Deep learning for cardiovascular management: optimizing pathways and cost control under diagnosis-related group models**: O artigo apresenta um modelo de otimização de gestão de doenças cardiovasculares (CVD) utilizando deep learning, publicado em 2025. A pesquisa, realizada por meio de uma revisão narrativa, foca na aplicação de algoritmos de aprendizado profundo para melhorar o diagnóstico, planejamento de tratamento e modelagem prognóstica em ambientes hospitalares que operam sob modelos de pagamento por grupos relacionados ao diagnóstico (DRG). O público-alvo inclui instituições de saúde que buscam otimizar custos e resultados clínicos. O estudo destaca estratégias de governança de dados, como a integração de dados multimodais e a necessidade de colaboração multidisciplinar, além de abordar questões de conformidade regulatória e ética, como privacidade e viés. Identificam-se lacunas na qualidade dos dados e na escalabilidade das soluções de IA, com um nível de maturidade de IA que ainda requer desenvolvimento para atender plenamente às exigências dos modelos DRG.</w:t>
      </w:r>
    </w:p>
    <w:p/>
    <w:p>
      <w:r>
        <w:t>1. **Delta Lake: High-Performance ACID Table Storage over Cloud Object Stores**: O artigo apresenta o Delta Lake, um sistema de armazenamento de tabelas ACID sobre armazenamentos de objetos em nuvem, publicado em 2020. O método de pesquisa utilizado é a pesquisa de design (Design Science Research). O público-alvo inclui equipes de dados em empresas que utilizam grandes volumes de dados, especialmente em setores como finanças e biomedicina. O Delta Lake propõe estratégias de governança de dados que incluem transações ACID, otimização de layout de dados e suporte a operações de UPSERT, DELETE e MERGE, visando melhorar a integridade e a eficiência na gestão de dados. O artigo aborda a conformidade com regulamentações como a GDPR, enfatizando a importância de mecanismos para garantir a privacidade e a transparência dos dados. As lacunas identificadas incluem a dificuldade de realizar operações atômicas em múltiplos objetos e a latência elevada em operações de listagem, enquanto o nível de maturidade de IA ao qual o framework se aplica é considerado alto, dado seu uso em ambientes que processam exabytes de dados diariamente.</w:t>
      </w:r>
    </w:p>
    <w:p/>
    <w:p>
      <w:r>
        <w:t>1. **Designing an ML Auditing Criteria Catalog as Starting Point for the Development of a Framework**: O artigo de Schwarz et al. (2023) apresenta um catálogo de critérios de auditoria para Machine Learning (ML), desenvolvido por meio de um estudo de escopo qualitativo. O público-alvo é o setor de saúde, visando auxiliar organizações na implementação de algoritmos de ML. O catálogo, composto por 30 perguntas, é organizado em três categorias: Fundamentos Conceituais, Design de Dados e Algoritmos, e Métricas de Avaliação, abordando estratégias de governança de dados e práticas recomendadas para auditoria. O estudo enfatiza a importância da conformidade com regulamentações como a GDPR e a Lei de IA da UE, abordando questões éticas como privacidade e viés. As lacunas identificadas incluem a falta de um framework comum para auditoria de IA, e o nível de maturidade de IA ao qual o catálogo se aplica é considerado inicial, servindo como ponto de partida para o desenvolvimento de estratégias de avaliação mais robustas.</w:t>
      </w:r>
    </w:p>
    <w:p/>
    <w:p>
      <w:r>
        <w:t>1. **Developing Ethics and Equity Principles, Terms, and Engagement Tools to Advance Health Equity and Researcher Diversity in AI and Machine Learning: Modified Delphi Approach**: O artigo apresenta o desenvolvimento de princípios éticos e de equidade, um glossário e ferramentas de engajamento pela Ethics and Equity Workgroup (EEWG) do AIM-AHEAD, utilizando a abordagem Delphi modificada. O foco é a aplicação em comunidades historicamente sub-representadas no setor de saúde. Os componentes de governança incluem cinco princípios centrais que abordam a construção de confiança, a co-criação com comunidades, e a necessidade de um desenvolvimento intencional de IA e ML. O estudo enfatiza a conformidade com normas éticas, abordando questões de viés, transparência e privacidade. Lacunas identificadas incluem a falta de diversidade na força de trabalho e a necessidade de engajamento significativo com as comunidades. O nível de maturidade da IA abordado é inicial, com ênfase na construção de capacidades e na superação de desigualdades no acesso a tecnologias de IA e ML.</w:t>
      </w:r>
    </w:p>
    <w:p/>
    <w:p>
      <w:r>
        <w:t>1. **Dicing with data: the risks, benefits, tensions and tech of health data in the iToBoS project**: O artigo apresenta o projeto iToBoS, financiado pela União Europeia, que visa desenvolver uma plataforma de diagnóstico por IA para a detecção precoce de melanoma. Utilizando o método de pesquisa Design Science Research, o estudo aborda a aplicação de dados clínicos, genômicos e de imagem para treinar modelos de aprendizado de máquina. As estratégias de governança de dados incluem a implementação de ferramentas de anonimização e minimização de dados, visando garantir a conformidade com o GDPR e abordar questões éticas como privacidade e explicabilidade. O projeto identifica lacunas na compreensão dos pacientes sobre o uso de IA e a complexidade do consentimento informado, além de destacar a necessidade de um compromisso com a transparência e a colaboração com redes de pacientes. O nível de maturidade da IA no contexto do iToBoS é considerado baixo, refletindo as tensões entre inovação e a necessidade de mitigação de riscos éticos e de privacidade.</w:t>
      </w:r>
    </w:p>
    <w:p/>
    <w:p>
      <w:r>
        <w:t>1. **Digital Business Ecosystems: Organizational Model, Roles, and Governance Towards Flexibility**: O artigo apresenta um modelo organizacional para Ecossistemas de Negócios Digitais (DBE), desenvolvido por meio de estudos de caso na indústria bancária francesa, com foco na flexibilidade das relações B2B. O modelo propõe que os participantes atuem simultaneamente como clientes e fornecedores, promovendo a troca recíproca de dados em um ambiente colaborativo. As estratégias de governança incluem a definição de regras e a comunicação de conformidade com regulamentos como o GDPR, abordando questões éticas de privacidade e transparência. O estudo identifica lacunas na gestão de dados, especialmente em relação à centralização e à qualidade dos dados, e sugere um nível de maturidade de IA que permite a integração e sincronização de processos e dados entre os atores do ecossistema. A pesquisa conclui que a aplicação do modelo pode otimizar a distribuição de recursos e aumentar a eficiência, especialmente para pequenas e médias empresas (PMEs).</w:t>
      </w:r>
    </w:p>
    <w:p/>
    <w:p>
      <w:r>
        <w:t>1. **Digital Technologies: Tensions in Privacy and Data**: O artigo analisa as tensões de privacidade geradas pela proliferação de tecnologias digitais e estratégias de dados, propondo um framework conceitual fundamentado na teoria da estruturação. Utilizando uma abordagem de pesquisa qualitativa, os autores realizam entrevistas com gerentes seniores e informantes consumidores, focando em como as interações entre consumidores, empresas e reguladores moldam as respostas às preocupações de privacidade. O público-alvo inclui empresas de marketing e tecnologia, com ênfase em práticas de monetização e compartilhamento de dados. O estudo destaca componentes de governança, como a necessidade de políticas de privacidade robustas e práticas de transparência, além de abordar a conformidade com regulamentações como GDPR e a ética em relação à privacidade e ao viés. Identifica lacunas na compreensão das tensões de privacidade e sugere que o nível de maturidade da IA varia conforme a adoção de práticas de governança de dados.</w:t>
      </w:r>
    </w:p>
    <w:p/>
    <w:p>
      <w:r>
        <w:t>1. **Digital Transformation in the Public Administrations: a Guided Tour For Computer Scientists**: O artigo apresenta um modelo de transformação digital (DT) no setor público, desenvolvido através de uma revisão sistemática da literatura, com foco em metodologias ágeis. O público-alvo são cientistas da computação, visando melhorar a qualidade dos serviços públicos. O modelo aborda componentes de governança de dados, como a interoperabilidade e a gestão de dados abertos, e discute a importância de garantir a conformidade com regulamentos, como o GDPR, além de considerar aspectos éticos como privacidade e transparência. O estudo identifica lacunas na gestão de dados e sugere um nível de maturidade de IA que varia conforme a implementação de tecnologias em cidades como Barcelona e Chicago, destacando a necessidade de um equilíbrio entre aspectos técnicos e culturais na transformação digital.</w:t>
      </w:r>
    </w:p>
    <w:p/>
    <w:p>
      <w:r>
        <w:t>1. **Dr.Aid: Supporting Data-governance Rule Compliance for Decentralized Collaboration in an Automated Way**: O artigo apresenta o framework Dr.Aid, desenvolvido por meio de Design Science Research, com foco na colaboração descentralizada em contextos de pesquisa, como meteorologia e modelagem sísmica. O modelo visa automatizar a conformidade com regras de governança de dados, utilizando uma linguagem formal para codificar políticas de uso de dados e raciocínio sobre fluxos de dados em gráficos de múltiplas entradas e saídas (MIMO). As estratégias de governança incluem a rastreabilidade de regras e obrigações, abordando questões de conformidade regulatória e ética, como privacidade e transparência. O estudo identifica lacunas na gestão de dados, como a necessidade de ferramentas automatizadas para especificação e conformidade de regras, e propõe um modelo que se aplica a um nível de maturidade de IA elevado, permitindo colaborações mais ágeis e produtivas.</w:t>
      </w:r>
    </w:p>
    <w:p/>
    <w:p>
      <w:r>
        <w:t>1. **D-VRE: From a Jupyter-enabled private research environment to decentralized collaborative research ecosystem**: O artigo apresenta o framework D-VRE, desenvolvido por meio de um Estudo de Caso, visando a criação de um ambiente de pesquisa virtual descentralizado para comunidades científicas. O público-alvo inclui pesquisadores que utilizam o Jupyter para análise de dados em diversas disciplinas. O modelo propõe componentes de governança de dados como gerenciamento de identidade descentralizada, políticas de compartilhamento personalizadas e gerenciamento de ativos de pesquisa, todos integrados com a tecnologia blockchain. O estudo aborda a conformidade regulatória, enfatizando a privacidade e a segurança dos dados, e discute a necessidade de garantir a conformidade com o GDPR. As lacunas identificadas incluem a falta de suporte robusto para modos de cooperação descentralizados e a maturidade da IA necessária para a implementação do D-VRE, que se aplica a um nível de maturidade de IA em desenvolvimento. A pesquisa conclui que o D-VRE pode facilitar a colaboração e o compartilhamento de dados de forma mais eficiente e segura, embora ainda existam desafios a serem superados.</w:t>
      </w:r>
    </w:p>
    <w:p/>
    <w:p>
      <w:r>
        <w:t>1. **Dynamic Pricing for Perishable Goods: A Data-driven Digital Transformation Approach**: O artigo de Syed et al. (2024) propõe um modelo de transformação digital orientado por dados (DD-DT) para a aplicação de estratégias de precificação dinâmica em supermercados, utilizando uma abordagem de estudo de caso múltiplo. O público-alvo são varejistas de alimentos perecíveis, e o modelo abrange três fases: iniciação, facilitação e adaptação estratégica. As estratégias de governança de dados incluem a coleta robusta de dados e a integração de algoritmos avançados para decisões de precificação informadas. O estudo aborda a conformidade regulatória e questões éticas, como privacidade e viés, destacando a necessidade de governança de dados eficaz. Lacunas na gestão de dados incluem a falta de compreensão sobre a implementação prática de modelos de precificação dinâmica, enquanto o nível de maturidade de IA aplicado é considerado intermediário, sugerindo que as empresas ainda estão em processo de adaptação às tecnologias digitais.</w:t>
      </w:r>
    </w:p>
    <w:p/>
    <w:p>
      <w:r>
        <w:t>1. **Elucidation of Big Data Analytics in Banking: a Four-stage Delphi Study**: O artigo de Soltani Delgosha et al. (2021) apresenta um estudo Delphi de quatro rodadas para identificar e priorizar aplicações estratégicas, drivers e desafios da análise de big data no setor bancário. O método de pesquisa utilizado foi o Delphi, envolvendo 25 especialistas do setor. As principais aplicações identificadas incluem "detecção de fraudes" e "análise de risco de crédito", enquanto os drivers mais relevantes são "melhoria na tomada de decisões" e "desenvolvimento de novos produtos/serviços". Os desafios destacados incluem "silos de informação" e "dados não integrados". O estudo aborda a conformidade regulatória e questões éticas, como privacidade e segurança, enfatizando a necessidade de uma cultura organizacional que suporte a análise de dados. As lacunas na gestão de dados incluem a falta de infraestrutura técnica e mão de obra qualificada, com o framework se aplicando a um nível de maturidade de IA ainda em desenvolvimento.</w:t>
      </w:r>
    </w:p>
    <w:p/>
    <w:p>
      <w:r>
        <w:t>1. **Enhancing AI System Privacy: An Automatic Tool for Achieving GDPR Compliance in NoSQL Databases**: O artigo apresenta uma ferramenta automatizada para auxiliar na conformidade com o GDPR em bancos de dados NoSQL, desenvolvida por meio de uma pesquisa de Design Science. O público-alvo são organizações que utilizam sistemas de IA e bancos de dados NoSQL, enfrentando desafios na identificação de informações pessoais em resposta a solicitações de acesso a dados (DSAR). A ferramenta utiliza estratégias de extração de esquemas e identificação de relacionamentos a partir de logs de consultas, visando garantir a conformidade regulatória e abordar questões éticas como privacidade e transparência. As lacunas identificadas incluem a dificuldade em rastrear dados pessoais em estruturas de dados não relacionais e a necessidade de um nível de maturidade de IA que permita a automação parcial do processo, reduzindo o esforço manual e o risco de não conformidade. A avaliação da ferramenta em três conjuntos de dados demonstrou eficácia na identificação de informações relevantes, com pontuações F1 variando de 0,77 a 1.</w:t>
      </w:r>
    </w:p>
    <w:p/>
    <w:p>
      <w:r>
        <w:t>1. **Ensuring General Data Protection Regulation Compliance and Security in a Clinical Data Warehouse From a University Hospital: Implementation Study**: O artigo apresenta um estudo de implementação do framework de conformidade com o GDPR em um armazém de dados clínicos (CDW) no Hospital Universitário de Rennes, publicado em 2024. Utilizando um método de pesquisa de Estudo de Caso, o foco é na aplicação prática do framework nacional francês, que estabelece diretrizes para a gestão de dados de saúde. O público-alvo são instituições de saúde, com ênfase em desafios práticos na implementação de requisitos de conformidade. Os componentes de governança abordam políticas de segurança e privacidade, destacando a pseudonimização e o controle de acesso. O estudo discute mecanismos para garantir a conformidade regulatória, como a proteção da privacidade e a transparência, além de identificar lacunas na gestão de dados, como a dificuldade em gerenciar dados genéticos e a necessidade de ajustes regulatórios para facilitar a pesquisa. O nível de maturidade da IA aplicado ao framework é considerado alto, mas a implementação enfrenta desafios significativos que requerem adaptações para equilibrar a proteção de dados e a inovação em pesquisa.</w:t>
      </w:r>
    </w:p>
    <w:p/>
    <w:p>
      <w:r>
        <w:t>1. **Data Provenance for Responsible AI**: O artigo de 2021 propõe um framework para a implementação de proveniência de dados em sistemas de inteligência artificial (IA) responsáveis, utilizando uma abordagem de pesquisa de Design Science. O público-alvo abrange setores que utilizam IA, como saúde e justiça. O estudo destaca componentes de governança, como a necessidade de estratégias de rastreabilidade e auditoria de dados, para garantir conformidade com regulamentações como a GDPR. As dimensões éticas abordadas incluem justiça, responsabilidade, transparência e explicabilidade (FATE), com ênfase em mecanismos para mitigar viés e melhorar a qualidade dos dados. O artigo identifica lacunas na gestão de dados, como a falta de rastreabilidade e a opacidade nos processos de pré-processamento, e sugere que o framework se aplica a sistemas de IA em níveis variados de maturidade, enfatizando a importância de práticas de governança de dados para promover a confiança e a responsabilidade em decisões baseadas em IA.</w:t>
      </w:r>
    </w:p>
    <w:p/>
    <w:p>
      <w:r>
        <w:t>1. **Ethics, Data and Privacy Management for AI Solutions in Manufacturing at SMEs (AIRISE)**: O artigo apresenta o projeto AIRISE, que utiliza um modelo de pesquisa baseado em Design Science Research para apoiar pequenas e médias empresas (PMEs) do setor de manufatura na implementação de soluções de Inteligência Artificial (IA) com foco em ética, gestão de dados e privacidade. O framework proposto integra os princípios da Lista de Avaliação para uma IA Confiável (ALTAI), a regulamentação GDPR e os princípios FAIR, visando garantir conformidade com legislações da União Europeia, como o AI Act. As estratégias de governança incluem a criação de um manual ético que orienta sobre coleta, armazenamento e proteção de dados, além de procedimentos de consentimento informado. O estudo aborda questões éticas como privacidade, transparência e não discriminação, e identifica lacunas na gestão de dados, destacando a necessidade de um nível de maturidade de IA que permita a implementação eficaz das diretrizes éticas. O projeto prevê a realização de 75 experimentos, com a expectativa de otimizar os serviços de gestão ética e de dados por meio de ferramentas digitais.</w:t>
      </w:r>
    </w:p>
    <w:p/>
    <w:p>
      <w:r>
        <w:t>1. **Evaluating the Risk of Disclosure and Utility in a Synthetic Dataset**: O artigo apresenta um modelo para avaliar o risco de divulgação (RoD) e a utilidade de conjuntos de dados sintéticos, utilizando a técnica de privacidade diferencial (DP) e um método de pesquisa baseado em Design Science Research. O público-alvo é o setor de FinTech, onde a proteção de dados dos usuários é crítica. O estudo discute estratégias de governança de dados, como a definição de um orçamento de privacidade (ϵ) que equilibre privacidade e utilidade, e aborda questões éticas relacionadas à transparência e ao viés. As lacunas identificadas incluem a falta de métricas claras para o RoD e a dificuldade em escolher o valor de ϵ, sugerindo que o framework se aplica a um nível de maturidade de IA que ainda está em desenvolvimento. A pesquisa propõe métodos para quantificar o RoD e a utilidade, facilitando a compreensão para usuários leigos e promovendo a conformidade com regulamentações como GDPR e CCPA.</w:t>
      </w:r>
    </w:p>
    <w:p/>
    <w:p>
      <w:r>
        <w:t>1. **Explainable Artificial Intelligence (XAI) in Finance: A Systematic Literature Review**: O artigo apresenta uma Revisão Sistemática da Literatura (RSL) sobre a Inteligência Artificial Explicável (XAI) no setor financeiro, identificando 138 artigos relevantes publicados entre 2005 e 2022. A pesquisa utiliza a metodologia de RSL para classificar as aplicações de XAI em tarefas financeiras, como gestão de crédito, previsão de preços de ações e detecção de fraudes. O estudo destaca a importância de estratégias de explicabilidade, como a importância de características e métodos baseados em regras, para garantir conformidade regulatória e abordar questões éticas, como viés e transparência. As lacunas identificadas incluem a necessidade de métricas de avaliação de explicabilidade e a falta de novas técnicas de XAI. O framework proposto sugere que a maturidade da IA deve ser considerada ao aplicar XAI, enfatizando a importância de uma colaboração mais estreita entre profissionais financeiros e desenvolvedores de IA para melhorar a interpretabilidade e a confiança nas decisões automatizadas.</w:t>
      </w:r>
    </w:p>
    <w:p/>
    <w:p>
      <w:r>
        <w:t>1. **Explainable Artificial Intelligence (XAI): Concepts, Taxonomies, Opportunities and Challenges toward Responsible AI**: O artigo apresenta uma revisão abrangente sobre a Inteligência Artificial Explicável (XAI), destacando a importância da explicabilidade na implementação prática de modelos de aprendizado de máquina (ML). O estudo propõe um novo framework conceitual para a explicabilidade, abordando a definição de XAI e suas dimensões, como a transparência e a interpretabilidade. Utilizando uma análise crítica da literatura, o artigo classifica as contribuições em duas categorias principais: modelos transparentes e técnicas de explicação pós-hoc. O foco recai sobre a explicabilidade em modelos de Deep Learning, onde são discutidos desafios e oportunidades, especialmente em relação à privacidade e à justiça. O conceito de "Inteligência Artificial Responsável" é introduzido, enfatizando a necessidade de alinhar a XAI com princípios éticos, como justiça, transparência e privacidade, e sugerindo direções futuras para pesquisa e implementação de práticas responsáveis em IA.</w:t>
      </w:r>
    </w:p>
    <w:p/>
    <w:p>
      <w:r>
        <w:t>1. **Explainable Artificial Intelligence (XAI) in Insurance**: O artigo de Emer Owens et al. (2022) apresenta uma revisão sistemática sobre a aplicação de modelos de Inteligência Artificial Explicável (XAI) na indústria de seguros, utilizando uma abordagem de pesquisa de revisão sistemática. O público-alvo inclui profissionais do setor de seguros e reguladores. O estudo destaca a importância da transparência e da interpretabilidade dos modelos de IA, especialmente em práticas de gestão de sinistros, subscrição e precificação atuarial. Os autores identificam métodos de simplificação, como destilação de conhecimento e extração de regras, como as principais técnicas de XAI utilizadas. O artigo aborda também questões de conformidade regulatória, enfatizando a necessidade de garantir a privacidade e a transparência nas decisões automatizadas. As lacunas na literatura incluem a falta de definições claras de XAI e a necessidade de um modelo de governança que integre práticas éticas e de conformidade. O nível de maturidade da IA aplicado é considerado alto, refletindo a crescente adoção de técnicas de XAI na indústria.</w:t>
      </w:r>
    </w:p>
    <w:p/>
    <w:p>
      <w:r>
        <w:t>1. **Explainable Deep Reinforcement Learning: State of the Art and Challenges**: O artigo de George A. Vouros (2023) revisa métodos de aprendizado por reforço profundo explicável (XDRL), abordando a necessidade de interpretabilidade em sistemas de IA autônomos. O estudo utiliza uma abordagem de pesquisa de revisão sistemática, categorizando os métodos em termos de problemas de explicação, como inspeção de modelos, explicação de políticas e objetivos, e explicação de respostas. Os principais públicos-alvo incluem operadores humanos em setores críticos, como transporte e saúde. O artigo discute componentes de governança, como a necessidade de transparência e conformidade ética, abordando questões de privacidade e viés. Lacunas na literatura incluem a falta de um entendimento claro sobre as qualidades de boas explicações e a necessidade de ferramentas abrangentes para a explicação de modelos de XDRL. O nível de maturidade da IA é considerado variável, dependendo da complexidade dos métodos analisados, com a maioria dos frameworks ainda em desenvolvimento.</w:t>
      </w:r>
    </w:p>
    <w:p/>
    <w:p>
      <w:r>
        <w:t>1. **Exploiting Blockchain to Make AI Trustworthy: A Software Development Lifecycle View**: O artigo apresenta o framework Blockchain-based Trustworthy Artificial Intelligence (BTAI), desenvolvido através de uma revisão sistemática da literatura, focando no ciclo de vida do desenvolvimento de software. O público-alvo abrange setores que utilizam inteligência artificial, como saúde e transporte. O estudo identifica componentes de governança, incluindo transparência, privacidade, robustez, imparcialidade e responsabilidade, que são abordados em quatro etapas: planejamento, coleta de dados, desenvolvimento de modelos e implantação do sistema. Mecanismos de conformidade regulatória e ética são discutidos, enfatizando a importância da privacidade e da transparência. O artigo também aponta lacunas na gestão de dados, como a falta de dados completos e a necessidade de maior explicabilidade e responsabilidade nos modelos de IA, sugerindo que o framework se aplica a sistemas de IA em níveis variados de maturidade.</w:t>
      </w:r>
    </w:p>
    <w:p/>
    <w:p>
      <w:r>
        <w:t>1. **Exploring explainable AI in the tax domain**: O artigo analisa a aplicabilidade de técnicas de Inteligência Artificial Explicável (XAI) no contexto tributário, publicado em 2025. Utilizando um Estudo de Caso, o trabalho propõe um protótipo de detector de fraudes fiscais, desenvolvido em colaboração com a autoridade tributária de Buenos Aires, que é avaliado quanto à sua conformidade com requisitos legais de explicação. O público-alvo é composto por autoridades fiscais e contribuintes. O estudo menciona estratégias de governança de dados, como a necessidade de explicações claras e justificativas legais para decisões automatizadas. Em termos de conformidade e ética, aborda a importância da transparência e do direito à contestação, destacando riscos de decisões arbitrárias e discriminação. O artigo identifica lacunas na compreensão das explicações geradas por modelos de IA e sugere que o nível de maturidade da IA aplicada é ainda incipiente, necessitando de melhorias para atender às exigências legais e éticas no domínio tributário.</w:t>
      </w:r>
    </w:p>
    <w:p/>
    <w:p>
      <w:r>
        <w:t>1. **Exploring the Assessment List for Trustworthy AI in the Context of Advanced Driver-Assistance Systems**: O artigo apresenta um estudo de caso ilustrativo sobre a aplicação da lista de verificação ALTAI, proposta pelo grupo de especialistas em IA da Comissão Europeia, em um sistema de assistência ao motorista avançado (ADAS) baseado em aprendizado de máquina, denominado SMIRK. A pesquisa utiliza o método de Estudo de Caso e se destina ao setor automotivo, focando em garantir a conformidade com os requisitos de IA confiável, que incluem robustez técnica, segurança e governança de dados. O estudo identifica lacunas na aplicação de componentes de governança, como a necessidade de políticas de privacidade e mecanismos de auditoria, além de abordar questões éticas como transparência e viés. O nível de maturidade da IA aplicado ao framework é considerado alto, embora o artigo reconheça que aspectos relacionados à agência humana e impacto social não sejam totalmente aplicáveis a um ADAS. Recomendações para revisões futuras do ALTAI incluem adaptações específicas de domínio e suporte a diferentes fases do ciclo de vida do desenvolvimento.</w:t>
      </w:r>
    </w:p>
    <w:p/>
    <w:p>
      <w:r>
        <w:t>1. **Exploring the Paths to Big Data Analytics Implementation Success in Banking and Financial Service: An Integrated Approach**: O artigo de Hajiheydari et al. (2021) propõe um modelo integrado para a implementação bem-sucedida de Big Data Analytics (BDA) no setor bancário e de serviços financeiros, utilizando uma abordagem de pesquisa que combina Delphi, modelagem estrutural interpretativa (ISM) e metodologia fuzzy MICMAC. O público-alvo são instituições financeiras que buscam otimizar suas operações através de BDA. O estudo identifica componentes de governança de dados, como a necessidade de uma força de trabalho técnica e qualificada, suporte financeiro, prontidão da infraestrutura e seleção de tecnologias adequadas como estratégias essenciais. Além disso, aborda a conformidade regulatória e questões éticas, como privacidade e segurança de dados, destacando a importância de uma cultura orientada a dados e governança eficaz. O artigo também revela lacunas na gestão de dados e sugere que o nível de maturidade da IA se relaciona com a capacidade de integrar esses componentes, enfatizando a interdependência entre eles para o sucesso da implementação de BDA.</w:t>
      </w:r>
    </w:p>
    <w:p/>
    <w:p>
      <w:r>
        <w:t>1. **F-BIDS: Federated-Blending based Intrusion Detection System**: O artigo apresenta o framework F-BIDS, publicado em 2023, que utiliza um modelo de aprendizado federado e blending para sistemas de detecção de intrusões (IDS) voltados para a Internet das Coisas (IoT) e IoT Industrial (IIoT). A pesquisa adota uma abordagem de Design Science Research, focando em melhorar a privacidade e a eficiência na detecção de ataques. O público-alvo inclui setores que utilizam IoT, onde a privacidade de dados é crítica. O modelo incorpora estratégias de aprendizado federado e técnicas de ensemble, como Decision Trees e Random Forests, para gerar metadados que são utilizados por um meta-classificador baseado em Redes Neurais. O artigo discute mecanismos de conformidade com a GDPR, abordando questões éticas como privacidade e viés. Identifica lacunas na proteção contra ataques de inferência de membros e sugere que o nível de maturidade de IA do framework é adequado para aplicações de alta complexidade, destacando a necessidade de soluções que equilibrem privacidade e desempenho.</w:t>
      </w:r>
    </w:p>
    <w:p/>
    <w:p>
      <w:r>
        <w:t>1. **Federated Learning Based on Data Divergence and Differential Privacy in Financial Risk Control Research**: O artigo apresenta um modelo de aprendizado federado que integra compartilhamento de dados locais e privacidade diferencial, visando a aplicação no setor financeiro, especificamente em controle de risco de crédito. Utilizando a metodologia de pesquisa Design Science Research, o modelo aborda a limitação do aprendizado federado horizontal em cenários de dados não independentes e identicamente distribuídos (non-iid). As estratégias de governança de dados incluem a implementação de orçamentos de privacidade diferenciados para garantir a privacidade dos dados sem comprometer a precisão do modelo. O estudo discute a conformidade regulatória e as dimensões éticas, como a privacidade e a transparência, ao aplicar mecanismos de privacidade diferencial. Identificou lacunas na gestão de dados, especialmente em relação à heterogeneidade dos dados, e sugere que o nível de maturidade da IA se aplica a modelos de aprendizado federado em ambientes de dados não iid, com melhorias de precisão de até 7% em comparação ao método de média federada (FedAvg).</w:t>
      </w:r>
    </w:p>
    <w:p/>
    <w:p>
      <w:r>
        <w:t>1. **From data silos to insights: the PRINCE multi-agent knowledge engine for preclinical drug development**: O artigo apresenta o PRINCE, uma plataforma de integração de dados desenvolvida pela Bayer em colaboração com a Thoughtworks, publicada em 2025, utilizando o método de pesquisa Design Science Research. O público-alvo é a indústria farmacêutica, focando no desenvolvimento pré-clínico de medicamentos. O PRINCE integra dados estruturados e não estruturados de estudos de segurança, empregando uma arquitetura multi-agente baseada em Modelos de Linguagem de Grande Escala (LLMs) e técnicas de recuperação de dados, como Geração Aumentada por Recuperação e Text-to-SQL. O artigo discute estratégias de governança de dados, incluindo controle de acesso e conformidade com normas internas, abordando questões éticas como transparência e responsabilidade. Identifica lacunas na gestão de dados e propõe um modelo que melhora a acessibilidade e eficiência na pesquisa, destacando um nível de maturidade de IA que permite a geração de documentos regulatórios críticos, com um enfoque na construção de soluções confiáveis e na integração de feedback dos usuários.</w:t>
      </w:r>
    </w:p>
    <w:p/>
    <w:p>
      <w:r>
        <w:t>1. **From data strategy to implementation to advance cancer research and cancer care: A French comprehensive cancer center experience**: O artigo apresenta a estratégia de dados do Centre Léon Bérard (CLB), publicada em 2023, utilizando o método de pesquisa Design Science Research. O foco é na aplicação em centros de câncer, visando melhorar a coleta, análise e compartilhamento de dados clínicos, incluindo registros médicos eletrônicos (EMRs) e dados de ensaios clínicos. O modelo propõe políticas de compartilhamento de dados e a utilização de padrões como OSIRIS, FHIR e OMOP para garantir a interoperabilidade e a conformidade com o GDPR, abordando questões éticas como privacidade e transparência. O estudo identifica lacunas na integração de dados moleculares e na digitalização de imagens patológicas, sugerindo que o nível de maturidade da IA se encontra em desenvolvimento, com ênfase na necessidade de melhorar a qualidade dos dados e a estruturação de informações para pesquisas mais eficazes.</w:t>
      </w:r>
    </w:p>
    <w:p/>
    <w:p>
      <w:r>
        <w:t>1. **From Fragmented Systems to Transparent Governance: Blockchain-Enabled Water Management with IoT Integration**: O artigo apresenta um framework automatizado para gestão de água baseado em blockchain, desenvolvido através de um Estudo de Caso em duas municipalidades gregas, focando na integração de medidores de água IoT. O modelo propõe o uso de contratos Ricardianos para garantir a conformidade legal e a transparência nas interações entre consumidores e fornecedores de serviços, abordando questões éticas como privacidade e segurança de dados. Identifica lacunas na governança de dados, especialmente na fragmentação das informações entre diferentes entidades, e sugere um nível de maturidade de IA que permite a automação de processos de gestão de água. O sistema demonstrou eficácia na detecção de vazamentos e na melhoria da coordenação entre agências, destacando a necessidade de soluções descentralizadas e transparentes para a gestão hídrica.</w:t>
      </w:r>
    </w:p>
    <w:p/>
    <w:p>
      <w:r>
        <w:t>1. **From raw data to research-ready: A FHIR-based transformation pipeline in a real-world oncology setting**: O artigo apresenta um pipeline de transformação baseado em FHIR, desenvolvido através de um Estudo de Caso no setor de oncologia, visando a conversão de dados clínicos heterogêneos em representações RDF semânticas. O modelo propõe uma arquitetura modular que permite a interoperabilidade semântica e a reutilização de dados, incorporando validações sintáticas e semânticas para garantir a correção técnica e a relevância clínica. As estratégias de governança de dados incluem a padronização e a harmonização de dados, com ênfase na conformidade regulatória e na proteção da privacidade dos pacientes. O estudo identifica lacunas na integração de dados e sugere que o nível de maturidade da IA se aplica a sistemas de dados de alta complexidade. A pesquisa destaca a importância da colaboração interdisciplinar e a necessidade de validação em múltiplas instituições para garantir a escalabilidade e a portabilidade do modelo.</w:t>
      </w:r>
    </w:p>
    <w:p/>
    <w:p>
      <w:r>
        <w:t>1. **Fusion of Federated Learning and Industrial Internet of Things: A Survey**: O artigo apresenta uma revisão abrangente sobre a integração do aprendizado federado (FL) com a Internet das Coisas Industrial (IIoT), publicado em 2021. O estudo não propõe um framework específico, mas utiliza uma abordagem de Survey para explorar as características e fundamentos do IIoT e do FL, destacando a importância da preservação da privacidade e da gestão de dados. O público-alvo inclui setores industriais como saúde e automotivo, onde a aplicação de FL pode melhorar a segurança e a eficiência na gestão de dados. O artigo menciona estratégias de governança de dados, como a preservação da privacidade e a redução de custos de comunicação, além de abordar questões éticas relacionadas à segurança e à transparência. Lacunas na literatura incluem a necessidade de soluções para desafios de segurança e a maturidade do uso de IA em ambientes de IIoT, com ênfase na necessidade de pesquisas futuras para abordar esses desafios.</w:t>
      </w:r>
    </w:p>
    <w:p/>
    <w:p>
      <w:r>
        <w:t>1. **Global norms and regional innovation: GDPR, evolution of data protection in ASEAN and the legal trajectory of AI in Vietnam**: O artigo analisa a influência do Regulamento Geral sobre a Proteção de Dados (GDPR) da União Europeia nas legislações de proteção de dados dos países da ASEAN, com foco no caso do Vietnã, utilizando uma abordagem doutrinária e comparativa. O público-alvo inclui formuladores de políticas e acadêmicos no contexto da transformação digital na região. O estudo destaca a integração de disposições relacionadas à inteligência artificial (IA) na nova Lei de Proteção de Dados Pessoais do Vietnã, refletindo tanto a adaptação local quanto a conformidade com normas globais. As lacunas identificadas incluem a falta de direitos específicos para decisões automatizadas e a necessidade de coordenação entre ministérios. O nível de maturidade da IA no Vietnã é considerado em desenvolvimento, com um modelo regulatório que busca equilibrar inovação e proteção de dados.</w:t>
      </w:r>
    </w:p>
    <w:p/>
    <w:p>
      <w:r>
        <w:t>1. **Global Perspectives on Digital and AI Legislation: A Comparative Study of Data Protection, AI Governance, and Healthcare Innovations with a Focus on Romania**: O artigo analisa as abordagens globais de governança de dados e inteligência artificial (IA), com ênfase na implementação da regulamentação da União Europeia (UE) em relação à Romênia, utilizando uma metodologia de métodos mistos que combina análise legislativa, estudo comparativo e estudo de caso setorial. O público-alvo é o setor de saúde, onde são discutidas inovações impulsionadas por IA, como diagnósticos assistidos por IA e telemedicina. O estudo destaca a necessidade de investimentos em infraestrutura digital e a importância de colaborações público-privadas para garantir a conformidade com o Regulamento Geral sobre a Proteção de Dados (GDPR) e a Lei de IA. As dimensões éticas abordadas incluem privacidade e transparência, enquanto as lacunas identificadas na gestão de dados incluem a adaptação lenta às regulamentações da UE e a falta de infraestrutura digital. O nível de maturidade da IA ao qual o framework se aplica é considerado inicial, com desafios significativos na implementação de sistemas de saúde centralizados.</w:t>
      </w:r>
    </w:p>
    <w:p/>
    <w:p>
      <w:r>
        <w:t>1. **Government in the Metaverse: Requirements and Suitability for Providing Digital Public Services**: O artigo de Lnenicka et al. (2024) propõe um framework para a arquitetura do metaverso, utilizando uma abordagem de Revisão Sistemática da Literatura e avaliação de especialistas via método Delphi, focando no setor público da União Europeia. O estudo identifica e classifica 50 requisitos funcionais e 16 não funcionais para a provisão de serviços públicos digitais, destacando a importância de requisitos como computação em nuvem, tecnologias de modelagem 3D e privacidade. As estratégias de governança abordadas incluem a necessidade de um quadro legal robusto e a promoção da acessibilidade e inclusão digital. O artigo também discute lacunas na gestão de dados e a maturidade da IA, sugerindo que o metaverso pode não ser adequado para todos os tipos de serviços, mas é promissor para aqueles que empoderam os cidadãos. As dimensões éticas, como privacidade e segurança, são enfatizadas, refletindo a complexidade da implementação de serviços públicos no metaverso.</w:t>
      </w:r>
    </w:p>
    <w:p/>
    <w:p>
      <w:r>
        <w:t>1. **Health Data Sharing towards Knowledge Creation**: O artigo de Elvas et al. (2023) propõe um framework denominado Infraestrutura de Compartilhamento de Informação (ISI), desenvolvido através de um estudo de caso no setor de saúde, visando a integração e compartilhamento seguro de dados médicos. A pesquisa utiliza acordos de compartilhamento de dados (DSAs) e criptografia homomórfica para garantir a privacidade e a conformidade com o GDPR. O público-alvo inclui hospitais e instituições de pesquisa, com foco em práticas de governança de dados que abordam a privacidade, transparência e segurança. O framework identifica lacunas na gestão de dados, como a falta de interoperabilidade entre sistemas, e se aplica a um nível de maturidade de IA que permite a análise de dados tratados, alcançando acurácias de 96,88% e 97,62% em modelos de regressão logística e floresta aleatória, respectivamente. A pesquisa destaca a importância de um ambiente colaborativo e ético para a criação de conhecimento na área da saúde, contribuindo para a melhoria dos resultados clínicos.</w:t>
      </w:r>
    </w:p>
    <w:p/>
    <w:p>
      <w:r>
        <w:t>1. **How Should We Support Designing Privacy-Friendly Apps for Children? Using a Research through Design Process to Understand Developers’ Needs and Challenges**: O artigo apresenta um estudo que utiliza o método Research through Design (RtD) para explorar como apoiar desenvolvedores na criação de aplicativos amigáveis à privacidade para crianças, focando no setor de desenvolvimento de aplicativos. O estudo identifica lacunas na compreensão das diretrizes de privacidade e propõe ferramentas como checklists e bibliotecas de desenvolvimento que simplificam a conformidade com regulamentações como a AADC. Mecanismos de conformidade e ética são abordados, destacando a necessidade de feedback construtivo e credível, além de considerar as preocupações éticas sobre a privacidade infantil. As lacunas na gestão de dados incluem a falta de suporte prático e a pressão econômica que os desenvolvedores enfrentam, enquanto o nível de maturidade da IA é considerado baixo, dado o contexto atual de desenvolvimento de aplicativos.</w:t>
      </w:r>
    </w:p>
    <w:p/>
    <w:p>
      <w:r>
        <w:t>1. **Human Capital Development in the Transition from Industry 4.0 to Industry 5.0: Ethical, Educational, Regulatory Perspectives**: O artigo analisa a transição da indústria europeia de Industry 4.0 para Industry 5.0, propondo um framework conceitual de confiança em IA, desenvolvido por meio de uma revisão sistemática da literatura. O público-alvo abrange setores industriais que buscam integrar tecnologias como IA, IoT e big data, enfatizando a colaboração humano-máquina. Os componentes de governança incluem estratégias de transparência, responsabilidade e adaptabilidade, com foco em métricas de avaliação de segurança e supervisão humana. O estudo aborda a conformidade regulatória e questões éticas, como privacidade e viés, destacando a necessidade de estruturas de governança robustas. Identifica lacunas na governança de dados e propõe um modelo de confiança em IA, sugerindo que a maturidade da IA deve ser elevada para garantir uma transição eficaz e sustentável para Industry 5.0.</w:t>
      </w:r>
    </w:p>
    <w:p/>
    <w:p>
      <w:r>
        <w:t>1. **Hybridized artificial intelligence system for reducing neonatal mortality in Nigeria**: O artigo apresenta um sistema híbrido de inteligência artificial, desenvolvido por meio de pesquisa de Design Science, com o objetivo de reduzir a mortalidade neonatal na Nigéria. O modelo é aplicado no setor de saúde, visando a detecção precoce de doenças neonatais em dados clínicos de 4.027 pacientes de cinco hospitais terciários. As estratégias de governança de dados incluem a utilização da técnica de superamostragem SMOTE para equilibrar classes e garantir a integridade dos dados. O estudo aborda a conformidade ética através da obtenção de aprovações de comitês de ética e discute a privacidade e a transparência no uso de dados clínicos. Identificou lacunas na gestão de dados, como a falta de sistemas de classificação integrados, e o modelo se aplica a um nível de maturidade de IA que permite diagnósticos precisos, com desempenho superior do modelo híbrido LSTM-ANN, que alcançou 82% de precisão, 88% de precisão, 82% de recall e 86% de F1-score, destacando-se na detecção de sepsis e outras condições críticas.</w:t>
      </w:r>
    </w:p>
    <w:p/>
    <w:p>
      <w:r>
        <w:t>1. **Implementation of a Business Intelligence System in the Brazilian Nuclear Industry: An Action Research**: O artigo apresenta um estudo que investiga a implementação de um Sistema de Inteligência de Negócios (BIS) em uma empresa do setor nuclear brasileiro, utilizando a metodologia de Pesquisa-Ação. O público-alvo é a indústria nuclear, com foco em melhorar a gestão de dados e a tomada de decisões em um ambiente altamente regulado. O estudo destaca componentes de governança de dados, como a utilização de ferramentas ETL e a criação de painéis de controle para monitoramento de atividades regulatórias. Mecanismos de conformidade são abordados, enfatizando a importância da transparência e da segurança na gestão de dados, além de considerar aspectos éticos como a privacidade e a integridade das informações. O artigo identifica lacunas na aceitação e uso de BIS em contextos regulatórios, sugerindo que a maturidade da IA aplicada é ainda incipiente, mas essencial para a eficácia do sistema.</w:t>
      </w:r>
    </w:p>
    <w:p/>
    <w:p>
      <w:r>
        <w:t>1. **Implementação de um Armazém de Dados Biomédicos de Blueprint a Leito em um Hospital Universitário Regional Francês**: O artigo apresenta a implementação do Nantes Biomedical Data Warehouse (NBDW) em um hospital universitário francês, publicado em 2024. Utilizando um método de pesquisa descritivo, o estudo aborda a governança de dados e a conformidade regulatória, destacando a importância de políticas de acesso e proteção de dados. O público-alvo inclui pesquisadores e profissionais de saúde, com foco na reutilização de dados clínicos para pesquisa. O NBDW incorpora estratégias de governança que garantem a conformidade com a legislação de proteção de dados, como a LGPD e o GDPR, abordando questões éticas de privacidade e consentimento informado. O estudo identifica lacunas na integração de dados e sugere que o nível de maturidade da IA aplicado é intermediário, enfatizando a necessidade de um controle de qualidade contínuo e a colaboração interdepartamental para otimizar o uso de dados em pesquisas clínicas.</w:t>
      </w:r>
    </w:p>
    <w:p/>
    <w:p>
      <w:r>
        <w:t>1. **Implementando ISO/IEC TS 27560:2023 Registros de Consentimento e Recibos para GDPR e DGA**: O artigo apresenta a norma ISO/IEC TS 27560:2023, que fornece uma estrutura de informação para registros de consentimento, desenvolvida através de uma análise comparativa entre esta norma, a ISO/IEC 29184:2020 e o Regulamento Geral sobre a Proteção de Dados (GDPR). A pesquisa utiliza um método de Design Science Research, focando em setores que lidam com dados pessoais. O framework proposto visa garantir a conformidade com o GDPR e o Ato de Governança de Dados (DGA) por meio de registros de consentimento interoperáveis e legíveis por máquina. Os componentes de governança abordados incluem a documentação de consentimento, políticas de privacidade e a estruturação de recibos de consentimento. O artigo discute também a conformidade regulatória, enfatizando a privacidade e a transparência, e identifica lacunas na gestão de dados, sugerindo que o framework se aplica a um nível de maturidade de IA em desenvolvimento.</w:t>
      </w:r>
    </w:p>
    <w:p/>
    <w:p>
      <w:r>
        <w:t>1. **Implementing Vertical Federated Learning Using Autoencoders: Practical Application, Generalizability, and Utility Study**: O artigo apresenta um modelo de aprendizado de máquina baseado em autoencoders, focado na aplicação de aprendizado federado vertical (FL) em dados verticalmente particionados, publicado em 2021. A pesquisa utiliza a metodologia de Design Science Research e é direcionada ao setor de saúde, visando a proteção de dados sensíveis durante o treinamento de modelos de ML. O modelo proposto incorpora estratégias de segurança de dados, como a transformação de dados em representações latentes, minimizando a exposição de dados brutos e garantindo conformidade com regulamentos de privacidade. As dimensões éticas abordadas incluem a privacidade e a segurança dos dados. O estudo identifica lacunas na integração de dados entre diferentes instituições e sugere que o modelo se aplica a um nível de maturidade de IA que permite a colaboração sem a troca direta de dados sensíveis, demonstrando utilidade prática e generalizabilidade em três conjuntos de dados distintos.</w:t>
      </w:r>
    </w:p>
    <w:p/>
    <w:p>
      <w:r>
        <w:t>1. **Industry 4.0 for Smart Transport Systems: Foundations and Applications**: O artigo apresenta um framework que integra tecnologias da Indústria 4.0 com sistemas de transporte inteligente, utilizando uma metodologia de pesquisa baseada em estudos de caso. O público-alvo abrange setores de transporte e energia, com foco na interação entre veículos elétricos e a rede elétrica (V2G). Os componentes de governança discutidos incluem estratégias de ingestão de dados, inferência de modelos e suporte à decisão, visando a otimização operacional e a manutenção preditiva. O estudo aborda a conformidade regulatória e questões éticas, como privacidade e segurança de dados, propondo medidas para garantir a interoperabilidade segura e a proteção de dados. Identifica lacunas na integração de sistemas e sugere que o nível de maturidade da IA se aplica a operações de alta complexidade, destacando a necessidade de um roadmap para a transição para a Indústria 5.0, que prioriza a resiliência e a sustentabilidade.</w:t>
      </w:r>
    </w:p>
    <w:p/>
    <w:p>
      <w:r>
        <w:t>1. **Information Resilience: the nexus of responsible and agile approaches to information use**: O artigo apresenta o conceito de Resiliência da Informação, desenvolvido por meio de estudos de caso e uma abordagem de pesquisa empírica, visando a aplicação em setores público e privado. O framework proposto aborda cinco funções críticas: uso responsável de ativos de dados, curadoria de dados em escala, transparência algorítmica, parcerias de dados confiáveis e agilidade na criação de valor a partir de dados. Mecanismos para garantir conformidade regulatória e ética são discutidos, incluindo a importância da licença social e da transparência nas decisões algorítmicas. O estudo identifica lacunas na gestão de dados, como a necessidade de maior literacia de dados e a integração de práticas de governança, e sugere que o nível de maturidade da IA se relaciona com a capacidade das organizações de implementar essas funções de forma eficaz.</w:t>
      </w:r>
    </w:p>
    <w:p/>
    <w:p>
      <w:r>
        <w:t>1. **Innovative use of data sources: a cross-sectional study of data linkage and artificial intelligence practices across European countries**: O artigo de Haneef et al. (2020) apresenta um estudo baseado em survey que investiga a utilização de técnicas de ligação de dados e inteligência artificial (IA) em atividades de saúde pública na Europa. O público-alvo inclui institutos nacionais de saúde pública e estatísticas. O estudo identifica que 24 países europeus utilizam a ligação de dados, predominantemente por métodos determinísticos, para monitoramento e pesquisa em saúde, enquanto a aplicação de IA é limitada, com apenas cinco países relatando seu uso. As principais estratégias de governança de dados mencionadas incluem a necessidade de um sistema de informação em saúde robusto e a superação de barreiras legais e de recursos humanos. O artigo discute a conformidade com regulamentações de proteção de dados e destaca a importância da ética em relação à privacidade e transparência. Lacunas na capacidade analítica e na integração de dados foram identificadas, sugerindo um nível de maturidade de IA ainda em desenvolvimento nos países analisados.</w:t>
      </w:r>
    </w:p>
    <w:p/>
    <w:p>
      <w:r>
        <w:t>1. **Is Trust Correlated with Explainability In AI? A Meta-Analysis**: O artigo de Atf e Lewis (2025) realiza uma meta-análise sobre a relação entre a explicabilidade em sistemas de inteligência artificial (IA) e a confiança dos usuários, utilizando o método de pesquisa de revisão sistemática com base no protocolo PRISMA. O público-alvo abrange setores críticos como saúde e justiça, onde a confiança é essencial. O estudo identifica que, embora exista uma correlação positiva moderada (coeficiente de 0,194) entre explicabilidade e confiança, esta não é o único fator determinante. As estratégias de governança de dados discutidas incluem a necessidade de transparência, responsabilidade e mitigação de viés, abordando também questões éticas como privacidade e inclusão. As lacunas na gestão de dados incluem a falta de um entendimento coeso sobre a explicabilidade e a necessidade de um enfoque mais amplo que considere fatores éticos e sociais. O nível de maturidade da IA ao qual o framework se aplica é considerado moderado, sugerindo que a explicabilidade deve ser complementada por práticas éticas e de engajamento do usuário para construir uma confiança robusta e sustentável.</w:t>
      </w:r>
    </w:p>
    <w:p/>
    <w:p>
      <w:r>
        <w:t>1. **Knowledge-driven Data Ecosystems Towards Data Transparency**: O artigo de 2020 propõe uma arquitetura inovadora para ecossistemas de dados, denominada "knowledge-driven data ecosystems", utilizando o método de pesquisa Design Science Research, com foco no setor de saúde. O modelo aborda a transparência de dados e a qualidade dos dados, destacando a necessidade de compartilhamento seguro e rastreável de dados entre múltiplos stakeholders, como clínicas e pesquisadores. As estratégias de governança incluem a implementação de políticas de qualidade de dados e a utilização de metadados para garantir a rastreabilidade e a transparência dos processos. O estudo também discute a conformidade com regulamentações legais e éticas, enfatizando a privacidade e a mitigação de viés. Lacunas identificadas incluem a falta de padrões comuns para avaliação da qualidade dos dados e a necessidade de um nível elevado de maturidade em IA para a aplicação do framework proposto.</w:t>
      </w:r>
    </w:p>
    <w:p/>
    <w:p>
      <w:r>
        <w:t>1. **Machine Learning and Transformers for Thyroid Carcinoma Diagnosis**: O artigo de Habchi et al. (2025) apresenta uma revisão sobre o uso de aprendizado de máquina (ML) e Transformers na detecção de carcinoma da tireoide (TC), utilizando uma abordagem de revisão sistemática. O estudo não propõe um novo framework, mas analisa diversas metodologias, incluindo aprendizado supervisionado e não supervisionado, para categorizar métodos de diagnóstico. O público-alvo inclui profissionais de saúde e pesquisadores na área de oncologia. O artigo discute estratégias de governança de dados, como a necessidade de conjuntos de dados abrangentes e bem anotados, e aborda questões éticas relacionadas à privacidade e à transparência no uso de IA. Identifica lacunas na precisão dos diagnósticos e sugere que o nível de maturidade da IA se aplica a sistemas de diagnóstico em desenvolvimento, destacando a importância de modelos de aprendizado profundo para melhorar a detecção de TC.</w:t>
      </w:r>
    </w:p>
    <w:p/>
    <w:p>
      <w:r>
        <w:t>1. **Managing AI-First Products: Roles, Skills, Challenges, and Strategies of AI Product Managers**: O artigo apresenta o framework "AI PM Archetype Persona", desenvolvido por meio de uma abordagem de teoria fundamentada, focando na gestão de produtos impulsionados por inteligência artificial (IA) no setor de tecnologia. O estudo identifica as responsabilidades expandidas dos gerentes de produto de IA (AI PMs), incluindo a gestão de dados, conformidade ética e regulatória, e a colaboração com equipes técnicas. As estratégias de governança de dados abordadas incluem práticas de transparência e prevenção de viés, com ênfase na conformidade com regulamentações como a GDPR. O artigo também destaca lacunas na gestão de dados, como a qualidade dos dados e a necessidade de métricas de desempenho adequadas, além de sugerir que o nível de maturidade da IA se relaciona com a complexidade do ciclo de vida do produto. As competências essenciais para AI PMs incluem proficiência técnica, habilidades de comunicação e pensamento crítico, refletindo a necessidade de adaptação contínua em um ambiente em rápida evolução.</w:t>
      </w:r>
    </w:p>
    <w:p/>
    <w:p>
      <w:r>
        <w:t>1. **Next-Generation Big Data Federation Access Control: A Reference Model**: O artigo apresenta o modelo de referência denominado Federated Access Control Reference Model (FACRM), desenvolvido por meio de uma pesquisa crítica sobre as limitações de segurança do controle de acesso no Hadoop, utilizando uma abordagem de Design Science Research. O público-alvo abrange organizações que utilizam plataformas de Big Data, especialmente no contexto de federações de dados. O modelo propõe estratégias de gestão de dados que incluem a implementação de um broker de acesso federado, visando melhorar a segurança e a conformidade regulatória, abordando questões éticas como privacidade e auditoria. O estudo identifica lacunas na governança de dados, como a complexidade do controle de acesso e a falta de um modelo padronizado, e sugere que o FACRM se aplica a um nível de maturidade de IA que busca integrar soluções de segurança em ambientes de Big Data.</w:t>
      </w:r>
    </w:p>
    <w:p/>
    <w:p>
      <w:r>
        <w:t>1. **Open Data Ecosystems – an empirical investigation into an emerging industry collaboration concept**: O artigo apresenta um modelo conceitual inicial para Ecossistemas de Dados Abertos (ODE), desenvolvido por meio de um estudo de caso e grupos focais com 27 participantes de 22 organizações, incluindo empresas e instituições públicas. O foco da pesquisa é a colaboração em dados entre atores comerciais, destacando a importância da abertura e do valor dos dados. Os componentes de governança abordados incluem a aquisição de dados, a qualidade e a legalidade, com ênfase na conformidade com a GDPR. O estudo identifica lacunas na maturidade dos ODEs, sugerindo que a colaboração deve ser impulsionada por um valor claro e que a confiança entre os participantes é crucial. As dimensões éticas, como privacidade e transparência, são discutidas, assim como a necessidade de modelos de dados padronizados para facilitar a troca de informações. O artigo conclui que os ODEs estão em uma fase inicial e requerem mais pesquisa para integrar práticas de governança e modelos de negócios.</w:t>
      </w:r>
    </w:p>
    <w:p/>
    <w:p>
      <w:r>
        <w:t>1. **Open Data in the Digital Economy: An Evolutionary Game Theory Perspective**: O artigo apresenta um modelo de jogo evolutivo para analisar a interação entre provedores de dados, usuários e reguladores no contexto de dados abertos, utilizando a metodologia de pesquisa de teoria dos jogos. O público-alvo abrange setores que implementam iniciativas de dados abertos, como governos e empresas. O modelo propõe estratégias de cooperação e defecção entre os stakeholders, abordando a importância da qualidade dos dados e a regulação para garantir a conformidade e a ética, com foco em incentivos e penalidades. As lacunas identificadas incluem a falta de consideração dos reguladores nas pesquisas anteriores, e o nível de maturidade da IA é implícito na análise das estratégias evolutivas. O estudo sugere que a cooperação entre os três grupos é viável sob condições específicas, como custos de fornecimento e aquisição de dados, além de recompensas regulatórias.</w:t>
      </w:r>
    </w:p>
    <w:p/>
    <w:p>
      <w:r>
        <w:t>1. **Operationalizing health data governance for AI innovation in low-resource government health systems: a practical implementation perspective from Zanzibar**: O artigo apresenta um modelo prático de governança de dados em saúde, desenvolvido a partir de um estudo de caso no sistema de saúde de Zanzibar, com foco na implementação de políticas de consentimento informado, acesso e segurança de dados, e qualidade dos dados. A pesquisa, realizada por meio de uma abordagem de Design Science Research, visa atender a setores de saúde em países de baixa e média renda. O modelo aborda estratégias de gestão de dados, destacando a necessidade de diretrizes claras e treinamento para garantir a conformidade com normas éticas e regulatórias, como a proteção de dados e a privacidade. As lacunas identificadas incluem a falta de capacitação e recursos, além de um nível de maturidade de IA que ainda não é suficiente para garantir a qualidade dos dados necessários para inovações em saúde. O estudo conclui que a melhoria da governança de dados é essencial, mas deve ser acompanhada de um fortalecimento geral do sistema de saúde para que os dados sejam adequados para o desenvolvimento de IA.</w:t>
      </w:r>
    </w:p>
    <w:p/>
    <w:p>
      <w:r>
        <w:t>1. **Potential Uses of Blockchain Technology for Outcomes Research on Opioids**: O artigo de 2021 propõe a aplicação de tecnologias de blockchain para enfrentar os desafios da pesquisa sobre opioides, utilizando uma abordagem de revisão de literatura e painel de especialistas. O público-alvo inclui pesquisadores e profissionais de saúde envolvidos na gestão de dados relacionados ao uso de opioides. O estudo identifica cinco aplicações principais do blockchain: pesquisa em ensaios clínicos, incentivo à doação de dados, gestão segura de prescrições eletrônicas, gerenciamento da cadeia de suprimentos e uso secundário de dados clínicos. As estratégias de governança de dados abordadas incluem a melhoria da interoperabilidade, segurança e privacidade dos dados. O artigo discute a conformidade regulatória, enfatizando a necessidade de proteger a privacidade dos pacientes e a ética na gestão de dados sensíveis. Lacunas na gestão de dados e a maturidade da IA são identificadas, destacando a necessidade de mais pesquisas sobre a viabilidade e implementação do blockchain na saúde.</w:t>
      </w:r>
    </w:p>
    <w:p/>
    <w:p>
      <w:r>
        <w:t>1. **Preserving Data Privacy in Machine Learning Systems**: O artigo apresenta um framework para a preservação da privacidade em sistemas de aprendizado de máquina, desenvolvido através de uma pesquisa sistemática que analisa as ameaças à proteção de dados sob a perspectiva dos proprietários de dados. O estudo identifica e avalia tecnologias de proteção à privacidade (PETs) e discute suas capacidades como contramedidas contra riscos de confidencialidade e privacidade, considerando as fases do ciclo de vida do aprendizado de máquina. As PETs abordadas incluem privacidade diferencial, criptografia homomórfica e computação segura multipartidária, com foco em garantir conformidade com regulamentações da UE, como o GDPR. O artigo também destaca lacunas na maturidade das soluções de proteção de dados e sugere direções futuras para pesquisa, enfatizando a necessidade de um entendimento mais profundo sobre as interações entre as partes envolvidas e as arquiteturas de sistemas de aprendizado de máquina.</w:t>
      </w:r>
    </w:p>
    <w:p/>
    <w:p>
      <w:r>
        <w:t>1. **Privacy by Design: Aligning GDPR and Software Engineering Specifications with a Requirements Engineering Approach**: O artigo apresenta um modelo inicial para a especificação de requisitos e sistemas (R&amp;S) visando a conformidade com o Regulamento Geral sobre a Proteção de Dados (GDPR), desenvolvido por meio de uma pesquisa qualitativa que combina revisão de literatura e entrevistas com profissionais da área. O foco é a implementação do conceito de "privacidade desde a concepção" (PbD) em ambientes de engenharia de software. O estudo identifica cinco objetivos principais de especificação: captura de conhecimento legal, rastreabilidade e consistência, separação de preocupações, transparência e comunicação sobre especificações, e flexibilidade do sistema. Mecanismos para garantir conformidade regulatória e dimensões éticas, como a transparência, são abordados, destacando a importância da comunicação entre diferentes papéis na engenharia. O modelo proposto busca preencher lacunas na integração de requisitos e especificações de sistemas, revelando um nível de maturidade de IA que ainda requer desenvolvimento para operacionalização efetiva em contextos industriais.</w:t>
      </w:r>
    </w:p>
    <w:p/>
    <w:p>
      <w:r>
        <w:t>1. **Privacy-preserving in Blockchain-based Federated Learning Systems**: O artigo apresenta um estudo sobre a integração de Federated Learning (FL) com tecnologia Blockchain, focando na preservação da privacidade. Utilizando uma abordagem de revisão sistemática, os autores analisam 102 publicações entre 2018 e 2023, identificando lacunas e desafios na governança de dados. O framework proposto combina técnicas de privacidade, como privacidade diferencial e criptografia homomórfica, com um método de pesquisa de revisão sistemática. O público-alvo inclui acadêmicos e profissionais da indústria, especialmente nas áreas de saúde, Internet das Coisas e veículos autônomos. O estudo discute estratégias de governança de dados, como a implementação de contratos inteligentes para garantir conformidade e ética, abordando questões de privacidade, transparência e viés. As lacunas identificadas incluem a necessidade de otimização de consumo de gás em sistemas baseados em criptografia e a vulnerabilidade a ataques de colusão. O nível de maturidade da IA ao qual o framework se aplica é considerado avançado, com ênfase em soluções práticas para a preservação da privacidade em ambientes colaborativos.</w:t>
      </w:r>
    </w:p>
    <w:p/>
    <w:p>
      <w:r>
        <w:t>1. **Privacy-Preserving Scoring of Tree Ensembles: A Novel Framework for AI in Healthcare**: O artigo apresenta um framework inovador para classificação privada de ensembles de árvores, desenvolvido através de pesquisa em Ciência da Computação, com aplicação no setor de saúde. O modelo utiliza técnicas de computação multipartidária segura (SMC) para permitir que organizações de saúde realizem previsões de risco sobre dados criptografados, sem expor informações pessoais identificáveis. As estratégias de governança de dados incluem a implementação de protocolos criptográficos que garantem a privacidade e a segurança dos dados durante o processamento. O estudo aborda a conformidade regulatória e as dimensões éticas, como a proteção da privacidade e a transparência, destacando a importância de mitigar riscos de viés e invasão de modelos. Identificam-se lacunas na aplicação prática de soluções de aprendizado de máquina que preservam a privacidade, e o framework é projetado para sistemas de IA com maturidade elevada, visando melhorar os resultados clínicos e a eficiência operacional em ambientes de saúde.</w:t>
      </w:r>
    </w:p>
    <w:p/>
    <w:p>
      <w:r>
        <w:t>1. **Protecting Sensitive Data with Secure Data Enclaves**: O artigo apresenta o modelo de Secure Data Enclave, desenvolvido por meio de pesquisa aplicada e implementado no setor público, visando a proteção de dados sensíveis. A metodologia inclui a utilização de serviços gerenciados em nuvem, com foco em controles técnicos e de governança que garantem a segurança e a conformidade regulatória, como a LGPD e HIPAA. Os componentes de governança abordam a transparência no acesso e auditoria de dados, enquanto as dimensões éticas incluem a privacidade e a responsabilidade no uso de dados. O estudo identifica lacunas na gestão de dados, especialmente na integração de sistemas e na conformidade com múltiplos frameworks de segurança, e sugere que o modelo se aplica a um nível de maturidade de IA em desenvolvimento, permitindo a colaboração entre agências governamentais e pesquisadores para a análise de dados administrativos.</w:t>
      </w:r>
    </w:p>
    <w:p/>
    <w:p>
      <w:r>
        <w:t>1. **Elevating Public Service with Generative AI: Exploring Features and Applications**: O artigo de 2024 propõe um estudo sobre o potencial transformador da inteligência artificial generativa no setor público, utilizando uma abordagem de pesquisa qualitativa que inclui revisão sistemática da literatura e estudos de caso. O público-alvo abrange instituições governamentais que buscam modernizar suas operações e melhorar o engajamento com os cidadãos. O estudo identifica componentes de governança, como a necessidade de estruturas regulatórias robustas e a promoção da transparência e responsabilidade na utilização de IA. Além disso, aborda questões éticas, como viés e privacidade, e destaca lacunas na adoção de IA, como a falta de conscientização sobre suas capacidades e os altos custos de implementação. O nível de maturidade da IA discutido no artigo sugere que, embora existam desafios significativos, a integração da IA generativa pode levar a melhorias substanciais na eficiência e na qualidade da tomada de decisões no setor público.</w:t>
      </w:r>
    </w:p>
    <w:p/>
    <w:p>
      <w:r>
        <w:t>1. **Rapid Response to Drive COVID-19 Research in a Learning Health Care System: Rationale and Design of the Houston Methodist COVID-19 Surveillance and Outcomes Registry (CURATOR)**: O artigo apresenta o framework CURATOR, desenvolvido por meio de um estudo de caso no sistema de saúde Houston Methodist, focado na resposta à pandemia de COVID-19. O público-alvo inclui profissionais de saúde e pesquisadores em um contexto de sistema de saúde de aprendizado. O CURATOR integra dados de registros eletrônicos de saúde, promovendo a eliminação de silos de dados e a criação de uma única fonte de verdade (SSoT) para pesquisa. As estratégias de governança de dados incluem conformidade com normas éticas e regulatórias, abordando questões de privacidade e transparência. O estudo identifica lacunas na gestão de dados e sugere que o nível de maturidade da IA se aplica a sistemas de saúde que buscam inovação e agilidade na tomada de decisões baseadas em dados.</w:t>
      </w:r>
    </w:p>
    <w:p/>
    <w:p>
      <w:r>
        <w:t>1. **Regulatory Spillovers and Data Governance: Evidence from the GDPR**: O artigo de Peukert et al. (2022) investiga as mudanças nas interações de websites com provedores de tecnologia da web após a implementação do GDPR, utilizando uma abordagem empírica com dados de mais de 110.000 websites. Os autores documentam uma redução significativa nas solicitações a domínios de terceiros, especialmente aqueles que utilizam cookies, indicando uma conformidade de fato com as normas do GDPR, mesmo entre websites fora de sua jurisdição. O estudo destaca a concentração de mercado, onde a Google, apesar de uma diminuição geral nas interações, aumentou sua participação de mercado, sugerindo que a regulação pode favorecer empresas maiores. As implicações éticas e de conformidade são discutidas, com foco na minimização de dados e na responsabilidade compartilhada entre websites e provedores de tecnologia. O artigo também aponta lacunas na gestão de dados e sugere que a maturidade da IA pode ser impactada por essas dinâmicas regulatórias.</w:t>
      </w:r>
    </w:p>
    <w:p/>
    <w:p>
      <w:r>
        <w:t>1. **Responsible Data Governance of Neuroscience Big Data**: O artigo de Fothergill et al. (2019) propõe o conceito de "governança de dados responsável", desenvolvido através de um estudo de caso no contexto do Human Brain Project (HBP), um projeto internacional de neurociência. O público-alvo abrange pesquisadores e instituições envolvidas em colaborações internacionais na área de neurociência. O framework aborda componentes de governança de dados, como a integração de princípios de Pesquisa e Inovação Responsáveis (RRI) e a necessidade de diálogos inclusivos para tratar questões éticas ao longo do ciclo de vida dos dados. Mecanismos para garantir conformidade regulatória, como a adesão ao GDPR, são discutidos, enfatizando a importância da privacidade e da proteção de dados. O estudo identifica lacunas na gestão de dados, especialmente em relação à complexidade e diversidade dos dados de neurociência, e sugere que o nível de maturidade da IA se relaciona com a capacidade de implementar práticas éticas e responsáveis na governança de dados.</w:t>
      </w:r>
    </w:p>
    <w:p/>
    <w:p>
      <w:r>
        <w:t>1. **Software engineering practices for machine learning: adoption, effects, and team assessment**: O artigo de Serban et al. (2023) apresenta um estudo que investiga práticas de engenharia de software para machine learning (ML) através de uma abordagem de pesquisa mista, utilizando revisão sistemática da literatura e validação por meio de questionários e entrevistas. O público-alvo inclui equipes de desenvolvimento de software em diversos setores, com foco em práticas que garantem propriedades não funcionais como robustez, justiça e responsabilidade. O estudo identifica e categoriza 45 práticas de engenharia, abordando componentes de governança como a transparência e a privacidade, além de destacar a importância de práticas éticas na adoção de ML. As lacunas na adoção de práticas de confiança são evidentes, com um nível de maturidade de IA que varia conforme a experiência e o tamanho das equipes, sugerindo que equipes maiores tendem a adotar mais práticas, mas frequentemente negligenciam aquelas relacionadas à confiança.</w:t>
      </w:r>
    </w:p>
    <w:p/>
    <w:p>
      <w:r>
        <w:t>1. **Software Systems Compliance with the AI Act: Lessons Learned from an International Challenge**: O artigo apresenta as lições aprendidas durante a competição Grand Challenge 2023, que envolveu equipes interdisciplinares na avaliação da conformidade de sistemas de IA com o AI Act da União Europeia. O método de pesquisa utilizado foi a análise de casos reais, focando em aplicações de IA em setores como telecomunicações e transporte. O estudo destaca a importância de estratégias de governança de dados, como a implementação de sistemas de gestão de risco e auditorias contínuas, para garantir a conformidade regulatória. Além disso, aborda questões éticas, como a transparência e a mitigação de viés, enfatizando a necessidade de um framework que integre requisitos legais e princípios éticos. As lacunas identificadas incluem a complexidade na avaliação de sistemas de IA de propósito geral e a maturidade variável das empresas em relação à conformidade com o AI Act, sugerindo que a adoção de práticas de governança de dados robustas é crucial para a evolução da maturidade em IA.</w:t>
      </w:r>
    </w:p>
    <w:p/>
    <w:p>
      <w:r>
        <w:t>1. **Software-Supported Audits of Decision-Making Systems: Testing Google and Facebook’s Political Advertising Policies**: O artigo apresenta um estudo que desenvolve um software para auditoria de sistemas de decisão em publicidade política, utilizando a abordagem de Design Science Research, focando nas políticas de anúncios do Facebook e Google durante as eleições de 2018 nos EUA. O público-alvo inclui pesquisadores e reguladores no setor de tecnologia e publicidade. O estudo identifica estratégias de auditoria e mecanismos de conformidade regulatória, abordando questões éticas como privacidade e transparência. As lacunas na gestão de dados incluem a dificuldade em detectar erros sistemáticos em sistemas complexos, enquanto o nível de maturidade da IA aplicado é considerado médio, dado que o software melhora a validade das auditorias, mas ainda enfrenta limitações em termos de complexidade e custo. Os resultados revelam erros sistemáticos na proibição de anúncios não eleitorais pelo Facebook, destacando a importância de auditorias independentes para a responsabilização das plataformas.</w:t>
      </w:r>
    </w:p>
    <w:p/>
    <w:p>
      <w:r>
        <w:t>1. **Surgical Data Science – from Concepts toward Clinical Translation**: O artigo apresenta o conceito de Ciência de Dados Cirúrgicos (SDS), publicado em 2021, e propõe um modelo de governança para a aplicação de inteligência artificial (IA) na cirurgia, utilizando a metodologia de pesquisa Delphi. O público-alvo inclui profissionais de saúde e pesquisadores na área cirúrgica. O estudo discute componentes de governança de dados, como a necessidade de infraestrutura para aquisição e armazenamento de dados, além de estratégias para garantir a conformidade regulatória e a ética, abordando questões de privacidade e viés. Identifica lacunas na gestão de dados, como a falta de dados anotados representativos e a necessidade de um modelo de maturidade para a IA, sugerindo que o nível de maturidade da IA deve ser considerado na implementação de soluções de SDS.</w:t>
      </w:r>
    </w:p>
    <w:p/>
    <w:p>
      <w:r>
        <w:t>1. **Synthetic data in medical imaging within the EHDS: a path forward for ethics, regulation, and standards**: O artigo de Jiang, Domingues e Mendes (2025) propõe um modelo de governança para dados sintéticos em imagens médicas, utilizando uma revisão de literatura como método de pesquisa. O público-alvo é o setor de saúde, com foco na aplicação de dados sintéticos dentro do Espaço Europeu de Dados de Saúde (EHDS). O estudo discute estratégias de governança, incluindo a necessidade de um framework regulatório baseado em riscos que assegure a utilidade, transparência e responsabilidade dos dados sintéticos, especialmente quando gerados por modelos de IA generativa. As questões éticas abordadas incluem privacidade, consentimento e viés, destacando a importância de garantir a conformidade com o GDPR. O artigo identifica lacunas na gestão de dados, como a falta de métricas de qualidade padronizadas e a ambiguidade legal em torno da classificação de dados sintéticos, sugerindo que o framework se aplica a um nível de maturidade de IA em desenvolvimento.</w:t>
      </w:r>
    </w:p>
    <w:p/>
    <w:p>
      <w:r>
        <w:t>1. **Test-Driven Approach Towards GDPR Compliance**: O artigo apresenta um modelo de abordagem test-driven para garantir a conformidade com o Regulamento Geral sobre a Proteção de Dados (GDPR), utilizando representações semânticas de processos. A pesquisa foi realizada por meio de um protótipo aplicado a um mecanismo de consentimento em um site real, empregando ontologias como GDPRov, GConsent e GDPRtEXT, e utilizando SHACL para testar as restrições de conformidade. O público-alvo abrange organizações que lidam com dados pessoais, visando a documentação e a manutenção da conformidade regulatória. O estudo destaca estratégias de governança de dados, como a documentação de atividades de processamento e a verificação contínua de consentimento, abordando também questões éticas relacionadas à transparência e à privacidade. As lacunas identificadas incluem a necessidade de automação na documentação e a maturidade da IA aplicada à conformidade, sugerindo que o framework se aplica a níveis variados de maturidade em IA.</w:t>
      </w:r>
    </w:p>
    <w:p/>
    <w:p>
      <w:r>
        <w:t>1. **Testing Suicide Risk Prediction Algorithms Using Phone Measurements With Patients in Acute Mental Health Settings: Feasibility Study**: O artigo apresenta um estudo de viabilidade que propõe um modelo de predição de risco de suicídio utilizando dados coletados por meio de um aplicativo de smartphone, denominado "Strength Within Me", em um ambiente de saúde mental aguda. A pesquisa, realizada com 66 pacientes, utilizou métodos de aprendizado de máquina, destacando o algoritmo K-nearest neighbors (KNN) como o mais eficaz, alcançando uma precisão média de 68%. O público-alvo são pacientes internados em unidades de saúde mental, e o modelo integra dados clínicos e informações coletadas passivamente de dispositivos móveis, como padrões de sono e comportamento. O estudo aborda componentes de governança de dados, como a necessidade de conformidade ética e legal, enfatizando a privacidade e a transparência no uso de dados sensíveis. Identificou lacunas na predição de risco e sugere que o modelo se aplica a um nível inicial de maturidade em IA, com potencial para evolução em futuras pesquisas.</w:t>
      </w:r>
    </w:p>
    <w:p/>
    <w:p>
      <w:r>
        <w:t>1. **The ALTAI Checklist as a Tool to Assess Ethical and Legal Implications for a Trustworthy AI Development in Education**: O artigo apresenta o uso da lista de verificação ALTAI para avaliar a confiabilidade de um sistema de IA voltado para a previsão de desempenho estudantil (AI4SPP), desenvolvido através de um estudo de caso no setor educacional. A pesquisa adota uma abordagem de Design Science Research, focando em componentes de governança de dados, como a transparência e a explicabilidade, para garantir conformidade com regulamentos como o GDPR. O sistema é projetado para educadores e visa aumentar a conscientização sobre fatores que contribuem para o baixo desempenho escolar, abordando também questões éticas e legais, como privacidade e discriminação. O estudo identifica lacunas na gestão de dados, especialmente em relação a grupos vulneráveis, e sugere que o nível de maturidade da IA se alinha com a necessidade de intervenções éticas e legais contínuas durante o ciclo de vida do sistema.</w:t>
      </w:r>
    </w:p>
    <w:p/>
    <w:p>
      <w:r>
        <w:t>1. **The Journey of Data Within a Global Data Sharing Initiative: A Federated 3-Layer Data Analysis Pipeline to Scale Up Multiple Sclerosis Research**: O artigo apresenta o framework da Global Data Sharing Initiative (GDSI), desenvolvido por meio de uma metodologia de pesquisa demand-driven, focando na análise de dados em múltiplos níveis para a esclerose múltipla. O público-alvo inclui pesquisadores e profissionais de saúde envolvidos no tratamento de doenças raras. O modelo propõe três fluxos de compartilhamento de dados: entrada direta, compartilhamento de conjuntos de dados principais e compartilhamento de modelos federados, visando a padronização e integração de dados. Mecanismos de conformidade regulatória e ética são abordados, enfatizando a privacidade e a segurança dos dados. O estudo identifica lacunas na gestão de dados e sugere que o nível de maturidade da IA se aplica a um contexto de colaboração internacional, destacando a importância da governança de dados para a tomada de decisões baseadas em evidências.</w:t>
      </w:r>
    </w:p>
    <w:p/>
    <w:p>
      <w:r>
        <w:t>1. **The N3C Governance Ecosystem: A Model Socio-Technical Partnership for the Future of Collaborative Analytics at Scale**: O artigo apresenta o modelo de governança N3C, desenvolvido por meio de uma parceria público-privada durante a pandemia de COVID-19, utilizando a metodologia de pesquisa Design Science Research. O público-alvo abrange instituições de saúde e pesquisadores envolvidos em análises colaborativas de dados de saúde. O modelo incorpora estratégias de governança compartilhada, enfatizando a proteção de dados e a conformidade com normas como a HIPAA e os princípios FAIR. Mecanismos éticos são abordados, incluindo privacidade e transparência, com foco na segurança dos dados e na atribuição justa de autoria. O estudo identifica lacunas na gestão de dados e sugere que o nível de maturidade da IA aplicado é elevado, destacando a importância de um framework que promova a colaboração e a confiança entre os stakeholders, além de ser um modelo replicável para futuras iniciativas de compartilhamento de dados.</w:t>
      </w:r>
    </w:p>
    <w:p/>
    <w:p>
      <w:r>
        <w:t>1. **The Perpetual Twilight of Records: Consentful Recordkeeping as Moral Defence**: O artigo de Rolan e Lewis (2024) propõe o framework VALID, desenvolvido através de um estudo de caso no contexto de práticas de registro consentido, focando na governança de dados em ambientes de inteligência artificial. O público-alvo inclui instituições de pesquisa e agências de aplicação da lei, com ênfase na proteção de dados sensíveis, especialmente em relação a crianças. O framework aborda estratégias de consentimento dinâmico e contínuo, enfatizando a dignidade e a integridade dos indivíduos representados nos registros. Mecanismos de conformidade regulatória são discutidos, com foco em privacidade e ética, visando mitigar a exploração e garantir a transparência. O estudo identifica lacunas na gestão de dados, especialmente na representação e consentimento, e sugere que o nível de maturidade da IA deve ser considerado na implementação de práticas de governança de dados.</w:t>
      </w:r>
    </w:p>
    <w:p/>
    <w:p>
      <w:r>
        <w:t>1. **The Pipeline for the Continuous Development of Artificial Intelligence Models - Current State of Research and Practice**: O artigo apresenta um framework para o desenvolvimento contínuo de modelos de Inteligência Artificial (IA), fundamentado em uma Revisão Multivocal da Literatura (MLR) e entrevistas semiestruturadas com profissionais da academia e da indústria. O framework abrange quatro estágios: Manipulação de Dados, Aprendizado de Modelos, Desenvolvimento de Software e Operações de Sistema, cada um com tarefas específicas e desafios associados. O estudo identifica lacunas na integração de práticas de DevOps e MLOps, propondo um modelo que assegura a conformidade regulatória e a ética, abordando questões como privacidade e viés. As lacunas na gestão de dados e o nível de maturidade da IA são discutidos, destacando a necessidade de um pipeline flexível e escalável que se adapte a diferentes contextos e requisitos regulatórios.</w:t>
      </w:r>
    </w:p>
    <w:p/>
    <w:p>
      <w:r>
        <w:t>1. **The Role of Blockchain in Finance Beyond Cryptocurrency: Trust, Data Management, and Automation**: O artigo explora o potencial do blockchain para melhorar a confiança, a governança de dados e a automação no setor financeiro, utilizando uma abordagem de Survey. O público-alvo inclui instituições financeiras e reguladores. O estudo identifica componentes de governança, como a transparência e a integridade dos dados, e discute a aplicação de contratos inteligentes para garantir conformidade regulatória, especialmente em relação à LGPD e AML. As dimensões éticas abordadas incluem privacidade e segurança de dados. O artigo também destaca lacunas na gestão de dados, como a necessidade de maior integração entre sistemas e a adaptação a regulamentações, e sugere que o framework se aplica a um nível de maturidade de IA em desenvolvimento, enfatizando a importância de soluções automatizadas para a eficiência operacional.</w:t>
      </w:r>
    </w:p>
    <w:p/>
    <w:p>
      <w:r>
        <w:t>1. **A systematic security analysis of medical internet of things (MIoT) ecosystems in threat modeling scenarios**: O artigo apresenta uma análise sistemática de segurança de dispositivos de eletrocardiograma (ECG) portáteis, utilizando o método de pesquisa de Revisão Sistemática da Literatura (RSL) e testes de penetração. O público-alvo são profissionais de saúde e o setor é o de dispositivos médicos. O estudo identifica e classifica 48 ameaças, propondo um modelo de ameaças específico para o ecossistema MIoT, que inclui estratégias de mitigação para vulnerabilidades em protocolos de comunicação Bluetooth Low Energy (BLE). Mecanismos de conformidade regulatória e ética são abordados, destacando a privacidade e a segurança dos dados dos pacientes. O artigo revela lacunas significativas na segurança dos dispositivos analisados, especialmente no Beurer BM 95, que apresenta riscos elevados devido à transmissão de dados sem criptografia, e sugere um nível de maturidade de IA que pode ser aplicado para melhorar a segurança em ecossistemas de saúde conectados.</w:t>
      </w:r>
    </w:p>
    <w:p/>
    <w:p>
      <w:r>
        <w:t>1. **Transformando plataformas B2B através de gêmeos digitais interconectados: Melhorando a consciência situacional para a tomada de decisões**: O artigo de Schink et al. (2026) propõe um modelo de gêmeos digitais interconectados (IDTs) como uma solução para melhorar a tomada de decisões em plataformas B2B no setor automotivo, utilizando um estudo de caso exploratório. O foco está na integração de dados em tempo real para superar a fragmentação e a sobrecarga cognitiva, fundamentando-se na Teoria da Consciência Situacional de Endsley. O modelo aborda a conformidade regulatória e a ética, enfatizando a transparência e a responsabilidade na troca de dados. As lacunas identificadas incluem a necessidade de padronização de dados e a resistência à partilha de informações entre concorrentes. O nível de maturidade da IA aplicado ao framework é considerado alto, com implicações significativas para a transformação digital e a inovação colaborativa nas ecossistemas industriais.</w:t>
      </w:r>
    </w:p>
    <w:p/>
    <w:p>
      <w:r>
        <w:t>1. **Trustworthiness Assurance Assessment for High-Risk AI-Based Systems**: O artigo apresenta um framework para garantir a confiabilidade de sistemas de inteligência artificial (IA) de alto risco, publicado em 2023. O método de pesquisa utilizado é o Design Science Research, focando na aplicação em setores como transporte e automação. O framework propõe a utilização de conceitos de Domínio de Design Operacional (ODD) e Competências Comportamentais (BC) para avaliar riscos e garantir conformidade com o AI Act da União Europeia. As estratégias de governança incluem a definição de restrições de uso, avaliação de riscos residuais e consideração de fatores humanos. O artigo aborda a conformidade regulatória e questões éticas, como privacidade e viés, destacando a importância de métricas e KPIs para a avaliação contínua da confiabilidade. Identifica lacunas na gestão de dados e sugere um nível de maturidade de IA que deve ser alcançado para a implementação eficaz do framework, promovendo um ambiente de inovação responsável e centrado no ser humano.</w:t>
      </w:r>
    </w:p>
    <w:p/>
    <w:p>
      <w:r>
        <w:t>1. **Trustworthy Artificial Intelligence in the Energy Sector: Landscape Analysis and Evaluation Framework**: O artigo apresenta o framework E-TAI, desenvolvido no contexto do projeto I-NERGY, utilizando a metodologia de Design Science Research, focado no setor de energia. O público-alvo inclui stakeholders de sistemas elétricos e de energia, como pesquisadores e operadores de sistemas. O framework aborda componentes de governança de dados, como diretrizes de ética para IA confiável (EGTAI) e a lista de avaliação para IA confiável (ALTAI), visando garantir conformidade com regulamentações como o GDPR e o AI Act. As dimensões éticas discutidas incluem privacidade, transparência e viés, com ênfase na necessidade de supervisão humana e mitigação de riscos associados à segurança cibernética e à gestão de dados. O estudo identifica lacunas na gestão de dados e sugere que o framework se aplica a sistemas de IA de alta maturidade, promovendo práticas que asseguram a responsabilidade e a sustentabilidade no uso de IA no setor energético.</w:t>
      </w:r>
    </w:p>
    <w:p/>
    <w:p>
      <w:r>
        <w:t>1. **Unlocking Health Data for Research: Legal, Technical, and Organisational Lessons from a Belgian Interdisciplinary Case Study**: O artigo analisa os desafios enfrentados na reutilização de dados clínicos para pesquisa, utilizando o estudo de caso do TumorScope, uma iniciativa interdisciplinar na Bélgica. O método de pesquisa é um estudo de caso que explora a integração de dados multimodais para pesquisa sobre glioblastoma. O público-alvo inclui profissionais de saúde e pesquisadores na área de oncologia. O estudo identifica barreiras legais, éticas e técnicas, como a complexidade da pseudonimização e a falta de interoperabilidade, além de estruturas de governança pouco claras. Mecanismos de conformidade com a GDPR e questões éticas, como privacidade e transparência, são discutidos. O artigo destaca lacunas na gestão de dados e sugere que a maturidade da IA deve ser considerada para a implementação de um framework robusto de governança de dados, enfatizando a necessidade de coordenação institucional e investimento em infraestrutura para facilitar a reutilização responsável de dados de saúde.</w:t>
      </w:r>
    </w:p>
    <w:p/>
    <w:p>
      <w:r>
        <w:t>1. **Unmasking Inequalities of the Code: Disentangling the Nexus of AI and Inequality**: O artigo de Bircan e Özbilgin (2024) explora a interseção entre inteligência artificial (IA) e desigualdade, utilizando o framework de realismo social de Margaret Archer. A pesquisa adota uma abordagem interdisciplinar, combinando métodos qualitativos e quantitativos, e se concentra em setores como saúde, educação e justiça. Os autores discutem estratégias de governança de dados, enfatizando a necessidade de modelos de co-propriedade e a consideração de sistemas de IA como entidades legais para garantir responsabilidade e justiça social. O estudo aborda questões de conformidade regulatória, destacando a privacidade e a transparência, e identifica lacunas na gestão de dados que perpetuam desigualdades. O nível de maturidade da IA é considerado baixo, com a necessidade de um compromisso contínuo com a justiça social e a inclusão para mitigar as desigualdades exacerbadas pela tecnologia.</w:t>
      </w:r>
    </w:p>
    <w:p/>
    <w:p>
      <w:r>
        <w:t>1. **Unpacking associations between positive-negative valence and ambidexterity of big data. Implications for firm performance**: O artigo de Luqman et al. (2024) propõe um modelo que integra a teoria da valência e a teoria da ambidestria, utilizando um método de pesquisa baseado em survey com 357 gestores na China. O foco do estudo é a influência dos fatores de valência percebidos pela equipe de alta gestão (TMT) na ambidestria da utilização de big data e no desempenho organizacional. Os componentes de governança abordados incluem a proficiência em dados, expertise na indústria e diversidade de conhecimento como fatores positivos, enquanto a compatibilidade de dados, complexidade e desconfirmação de benefícios são considerados fatores negativos. O estudo também discute a conformidade regulatória e ética, enfatizando a necessidade de mitigar riscos de segurança e maximizar benefícios. As lacunas identificadas incluem a falta de pesquisa empírica sobre a relação entre fatores de valência da TMT e a ambidestria em big data, com um nível de maturidade de IA que se aplica a organizações que buscam melhorar seu desempenho operacional e financeiro por meio da utilização eficaz de big data.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